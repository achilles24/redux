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DC48C" w14:textId="77777777" w:rsidR="00EE60B2" w:rsidRPr="00FE7709" w:rsidRDefault="00000000">
      <w:pPr>
        <w:pStyle w:val="Title"/>
        <w:rPr>
          <w:b/>
          <w:bCs/>
          <w:sz w:val="24"/>
          <w:szCs w:val="24"/>
        </w:rPr>
      </w:pPr>
      <w:r w:rsidRPr="00FE7709">
        <w:rPr>
          <w:b/>
          <w:bCs/>
          <w:sz w:val="24"/>
          <w:szCs w:val="24"/>
        </w:rPr>
        <w:t>React.js Interview Study Guide</w:t>
      </w:r>
    </w:p>
    <w:p w14:paraId="1669F359" w14:textId="77777777" w:rsidR="00EE60B2" w:rsidRPr="00334F29" w:rsidRDefault="00000000">
      <w:pPr>
        <w:pStyle w:val="Heading1"/>
        <w:rPr>
          <w:sz w:val="24"/>
          <w:szCs w:val="24"/>
        </w:rPr>
      </w:pPr>
      <w:r w:rsidRPr="00334F29">
        <w:rPr>
          <w:sz w:val="24"/>
          <w:szCs w:val="24"/>
        </w:rPr>
        <w:t>1. Core Concepts</w:t>
      </w:r>
    </w:p>
    <w:p w14:paraId="79A9518E" w14:textId="77777777" w:rsidR="00EE60B2" w:rsidRPr="00334F29" w:rsidRDefault="00000000">
      <w:pPr>
        <w:pStyle w:val="Heading2"/>
        <w:rPr>
          <w:sz w:val="22"/>
          <w:szCs w:val="22"/>
        </w:rPr>
      </w:pPr>
      <w:r w:rsidRPr="00334F29">
        <w:rPr>
          <w:sz w:val="22"/>
          <w:szCs w:val="22"/>
        </w:rPr>
        <w:t>React Basics</w:t>
      </w:r>
    </w:p>
    <w:p w14:paraId="6FAAA593" w14:textId="596C9052" w:rsidR="00EE60B2" w:rsidRPr="00FE7709" w:rsidRDefault="00000000">
      <w:r w:rsidRPr="00FE7709">
        <w:t>React is a JavaScript library for building user interfaces, especially single-page applications. It allows developers to create reusable UI components and manage the view layer efficiently using a virtual DOM.</w:t>
      </w:r>
    </w:p>
    <w:p w14:paraId="009EF550" w14:textId="77777777" w:rsidR="00EE60B2" w:rsidRPr="00334F29" w:rsidRDefault="00000000">
      <w:pPr>
        <w:pStyle w:val="Heading2"/>
        <w:rPr>
          <w:sz w:val="22"/>
          <w:szCs w:val="22"/>
        </w:rPr>
      </w:pPr>
      <w:r w:rsidRPr="00334F29">
        <w:rPr>
          <w:sz w:val="22"/>
          <w:szCs w:val="22"/>
        </w:rPr>
        <w:t>JSX</w:t>
      </w:r>
    </w:p>
    <w:p w14:paraId="6D35A9BE" w14:textId="74FF2F27" w:rsidR="00EE60B2" w:rsidRPr="00FE7709" w:rsidRDefault="00000000">
      <w:r w:rsidRPr="00FE7709">
        <w:t>JSX stands for JavaScript XML.</w:t>
      </w:r>
      <w:r w:rsidR="00866457" w:rsidRPr="00FE7709">
        <w:t xml:space="preserve"> </w:t>
      </w:r>
      <w:r w:rsidRPr="00FE7709">
        <w:t>It allows writing HTML elements in JavaScript and placing them in the DOM without using functions like createElement().</w:t>
      </w:r>
    </w:p>
    <w:p w14:paraId="06E01217" w14:textId="4C135435" w:rsidR="00866457" w:rsidRDefault="00866457" w:rsidP="00866457">
      <w:r w:rsidRPr="00334F29">
        <w:rPr>
          <w:rFonts w:asciiTheme="majorHAnsi" w:hAnsiTheme="majorHAnsi" w:cstheme="majorHAnsi"/>
          <w:b/>
          <w:bCs/>
          <w:color w:val="4F81BD" w:themeColor="accent1"/>
        </w:rPr>
        <w:t>Why can’t browsers read JSX?</w:t>
      </w:r>
      <w:r>
        <w:br/>
      </w:r>
      <w:r w:rsidRPr="00FE7709">
        <w:t>Browsers can only read JavaScript objects but JSX i</w:t>
      </w:r>
      <w:r w:rsidR="00932A8F">
        <w:t>s</w:t>
      </w:r>
      <w:r w:rsidRPr="00FE7709">
        <w:t xml:space="preserve"> not a regular JavaScript object. Thus to enable a browser to read JSX, first, we need to transform JSX file into a JavaScript object using JSX transformers like Babel and then pass it to the browser.</w:t>
      </w:r>
    </w:p>
    <w:p w14:paraId="5A4CB3B2" w14:textId="633AACC8" w:rsidR="00866457" w:rsidRDefault="00866457" w:rsidP="00866457">
      <w:r w:rsidRPr="00334F29">
        <w:rPr>
          <w:rFonts w:asciiTheme="majorHAnsi" w:hAnsiTheme="majorHAnsi" w:cstheme="majorHAnsi"/>
          <w:b/>
          <w:bCs/>
          <w:color w:val="4F81BD" w:themeColor="accent1"/>
        </w:rPr>
        <w:t>Advantages of JSX?</w:t>
      </w:r>
      <w:r>
        <w:rPr>
          <w:rFonts w:asciiTheme="majorHAnsi" w:hAnsiTheme="majorHAnsi" w:cstheme="majorHAnsi"/>
          <w:b/>
          <w:bCs/>
          <w:color w:val="4F81BD" w:themeColor="accent1"/>
          <w:sz w:val="26"/>
          <w:szCs w:val="26"/>
        </w:rPr>
        <w:br/>
      </w:r>
      <w:r w:rsidRPr="00FE7709">
        <w:t>1. JSX makes it easier to write or add HTML in React.</w:t>
      </w:r>
      <w:r w:rsidRPr="00FE7709">
        <w:br/>
        <w:t>2. JSX can easily convert HTML tags to react elements</w:t>
      </w:r>
      <w:r w:rsidR="00FE7709">
        <w:t xml:space="preserve"> &amp; </w:t>
      </w:r>
      <w:r w:rsidRPr="00FE7709">
        <w:t>faster than regular JavaScript.</w:t>
      </w:r>
      <w:r w:rsidRPr="00FE7709">
        <w:br/>
      </w:r>
      <w:r w:rsidR="00FE7709">
        <w:t>3</w:t>
      </w:r>
      <w:r w:rsidRPr="00FE7709">
        <w:t xml:space="preserve">. </w:t>
      </w:r>
      <w:r w:rsidR="00FE7709">
        <w:t>It</w:t>
      </w:r>
      <w:r w:rsidRPr="00FE7709">
        <w:t xml:space="preserve"> allows us to put HTML elements in DOM without using appendChild</w:t>
      </w:r>
      <w:r w:rsidR="00FE7709">
        <w:br/>
        <w:t>4</w:t>
      </w:r>
      <w:r w:rsidRPr="00FE7709">
        <w:t>. As JSX is an expression, we can use it inside of if statements and for loops, assign it to variables, accept it as arguments, or return it from functions.</w:t>
      </w:r>
      <w:r w:rsidRPr="00FE7709">
        <w:br/>
      </w:r>
      <w:r w:rsidR="00FE7709">
        <w:t>5</w:t>
      </w:r>
      <w:r w:rsidRPr="00FE7709">
        <w:t>. JSX prevents XSS (cross-site-scripting) attacks popularly known as injection attacks. It is type-safe, and most of the errors can be found at compilation time.</w:t>
      </w:r>
    </w:p>
    <w:p w14:paraId="62659A4A" w14:textId="77777777" w:rsidR="00EE60B2" w:rsidRPr="00334F29" w:rsidRDefault="00000000">
      <w:pPr>
        <w:pStyle w:val="Heading2"/>
        <w:rPr>
          <w:sz w:val="22"/>
          <w:szCs w:val="22"/>
        </w:rPr>
      </w:pPr>
      <w:r w:rsidRPr="00334F29">
        <w:rPr>
          <w:sz w:val="22"/>
          <w:szCs w:val="22"/>
        </w:rPr>
        <w:t>Lifecycle Methods</w:t>
      </w:r>
    </w:p>
    <w:p w14:paraId="6C54622D" w14:textId="62F468E8" w:rsidR="003F3470" w:rsidRPr="00FE7709" w:rsidRDefault="00000000" w:rsidP="007F5F57">
      <w:r w:rsidRPr="00FE7709">
        <w:t>Class components have lifecycle methods like:</w:t>
      </w:r>
      <w:r w:rsidRPr="00FE7709">
        <w:br/>
        <w:t>- componentDidMount</w:t>
      </w:r>
      <w:r w:rsidRPr="00FE7709">
        <w:br/>
        <w:t>- componentDidUpdate</w:t>
      </w:r>
      <w:r w:rsidRPr="00FE7709">
        <w:br/>
        <w:t>- componentWillUnmount</w:t>
      </w:r>
      <w:r w:rsidRPr="00FE7709">
        <w:br/>
        <w:t>Functional components use hooks like useEffect to handle lifecycle events.</w:t>
      </w:r>
    </w:p>
    <w:p w14:paraId="69E7524A" w14:textId="1F877471" w:rsidR="007F5F57" w:rsidRPr="007F5F57" w:rsidRDefault="007F5F57" w:rsidP="007F5F57">
      <w:pPr>
        <w:rPr>
          <w:rFonts w:ascii="Calibri" w:hAnsi="Calibri" w:cs="Calibri"/>
          <w:color w:val="000000" w:themeColor="text1"/>
          <w:lang w:val="en-IN"/>
        </w:rPr>
      </w:pPr>
      <w:r w:rsidRPr="00334F29">
        <w:rPr>
          <w:rFonts w:asciiTheme="majorHAnsi" w:hAnsiTheme="majorHAnsi" w:cstheme="majorHAnsi"/>
          <w:b/>
          <w:bCs/>
          <w:color w:val="4F81BD" w:themeColor="accent1"/>
        </w:rPr>
        <w:t>Virtual Dom</w:t>
      </w:r>
      <w:r>
        <w:rPr>
          <w:rFonts w:asciiTheme="majorHAnsi" w:hAnsiTheme="majorHAnsi" w:cstheme="majorHAnsi"/>
          <w:b/>
          <w:bCs/>
          <w:color w:val="4F81BD" w:themeColor="accent1"/>
          <w:sz w:val="26"/>
          <w:szCs w:val="26"/>
        </w:rPr>
        <w:br/>
      </w:r>
      <w:r w:rsidRPr="00FE7709">
        <w:rPr>
          <w:rFonts w:cs="Calibri"/>
          <w:color w:val="000000" w:themeColor="text1"/>
        </w:rPr>
        <w:t xml:space="preserve">The Virtual DOM is a lightweight copy of the real DOM </w:t>
      </w:r>
      <w:r w:rsidR="003F3470" w:rsidRPr="00FE7709">
        <w:rPr>
          <w:rFonts w:cs="Calibri"/>
          <w:color w:val="000000" w:themeColor="text1"/>
        </w:rPr>
        <w:t xml:space="preserve">which created on initial render </w:t>
      </w:r>
      <w:r w:rsidRPr="00FE7709">
        <w:rPr>
          <w:rFonts w:cs="Calibri"/>
          <w:color w:val="000000" w:themeColor="text1"/>
        </w:rPr>
        <w:t>uses to efficiently update the UI. It works by diffing the new and old Virtual DOM trees and applying only the minimal necessary changes to the real DOM</w:t>
      </w:r>
      <w:r w:rsidRPr="00FE7709">
        <w:rPr>
          <w:rFonts w:cs="Calibri"/>
          <w:color w:val="000000" w:themeColor="text1"/>
        </w:rPr>
        <w:br/>
      </w:r>
      <w:r w:rsidRPr="00FE7709">
        <w:rPr>
          <w:rFonts w:cs="Calibri"/>
          <w:b/>
          <w:bCs/>
          <w:color w:val="000000" w:themeColor="text1"/>
          <w:lang w:val="en-IN"/>
        </w:rPr>
        <w:t>Render Phase</w:t>
      </w:r>
      <w:r w:rsidRPr="00FE7709">
        <w:rPr>
          <w:rFonts w:cs="Calibri"/>
          <w:color w:val="000000" w:themeColor="text1"/>
          <w:lang w:val="en-IN"/>
        </w:rPr>
        <w:t>: When your component’s state or props change, React creates a new Virtual DOM tree.</w:t>
      </w:r>
      <w:r w:rsidRPr="00FE7709">
        <w:rPr>
          <w:rFonts w:cs="Calibri"/>
          <w:color w:val="000000" w:themeColor="text1"/>
          <w:lang w:val="en-IN"/>
        </w:rPr>
        <w:br/>
      </w:r>
      <w:r w:rsidRPr="007F5F57">
        <w:rPr>
          <w:rFonts w:cs="Calibri"/>
          <w:b/>
          <w:bCs/>
          <w:color w:val="000000" w:themeColor="text1"/>
          <w:lang w:val="en-IN"/>
        </w:rPr>
        <w:t>Diffing Algorithm</w:t>
      </w:r>
      <w:r w:rsidRPr="007F5F57">
        <w:rPr>
          <w:rFonts w:cs="Calibri"/>
          <w:color w:val="000000" w:themeColor="text1"/>
          <w:lang w:val="en-IN"/>
        </w:rPr>
        <w:t xml:space="preserve">: React compares the new Virtual DOM with the previous one (this process is called </w:t>
      </w:r>
      <w:r w:rsidRPr="007F5F57">
        <w:rPr>
          <w:rFonts w:cs="Calibri"/>
          <w:i/>
          <w:iCs/>
          <w:color w:val="000000" w:themeColor="text1"/>
          <w:lang w:val="en-IN"/>
        </w:rPr>
        <w:t>reconciliation</w:t>
      </w:r>
      <w:r w:rsidRPr="007F5F57">
        <w:rPr>
          <w:rFonts w:cs="Calibri"/>
          <w:color w:val="000000" w:themeColor="text1"/>
          <w:lang w:val="en-IN"/>
        </w:rPr>
        <w:t>).</w:t>
      </w:r>
      <w:r w:rsidRPr="00FE7709">
        <w:rPr>
          <w:rFonts w:cs="Calibri"/>
          <w:color w:val="000000" w:themeColor="text1"/>
          <w:lang w:val="en-IN"/>
        </w:rPr>
        <w:br/>
      </w:r>
      <w:r w:rsidRPr="007F5F57">
        <w:rPr>
          <w:rFonts w:cs="Calibri"/>
          <w:b/>
          <w:bCs/>
          <w:color w:val="000000" w:themeColor="text1"/>
          <w:lang w:val="en-IN"/>
        </w:rPr>
        <w:t>Efficient Updates</w:t>
      </w:r>
      <w:r w:rsidRPr="007F5F57">
        <w:rPr>
          <w:rFonts w:cs="Calibri"/>
          <w:color w:val="000000" w:themeColor="text1"/>
          <w:lang w:val="en-IN"/>
        </w:rPr>
        <w:t>: Only the parts of the real DOM that actually changed are updated — instead of re-rendering the entire page.</w:t>
      </w:r>
    </w:p>
    <w:p w14:paraId="58EB9A36" w14:textId="19D732A2" w:rsidR="00CE3B53" w:rsidRPr="00FE7709" w:rsidRDefault="008922C4">
      <w:pPr>
        <w:rPr>
          <w:rFonts w:cs="Calibri"/>
        </w:rPr>
      </w:pPr>
      <w:r w:rsidRPr="00334F29">
        <w:rPr>
          <w:rFonts w:asciiTheme="majorHAnsi" w:hAnsiTheme="majorHAnsi" w:cstheme="majorHAnsi"/>
          <w:b/>
          <w:bCs/>
          <w:color w:val="4F81BD" w:themeColor="accent1"/>
        </w:rPr>
        <w:lastRenderedPageBreak/>
        <w:t>React Fiber</w:t>
      </w:r>
      <w:r>
        <w:rPr>
          <w:rFonts w:asciiTheme="majorHAnsi" w:hAnsiTheme="majorHAnsi" w:cstheme="majorHAnsi"/>
          <w:b/>
          <w:bCs/>
          <w:color w:val="4F81BD" w:themeColor="accent1"/>
          <w:sz w:val="26"/>
          <w:szCs w:val="26"/>
        </w:rPr>
        <w:br/>
      </w:r>
      <w:r w:rsidRPr="00FE7709">
        <w:rPr>
          <w:rFonts w:cs="Calibri"/>
        </w:rPr>
        <w:t>React Fiber is the new reconciliation engine introduced in React 16. It allows React to break rendering work into units, prioritize updates, and pause/resume tasks. This makes React more efficient, responsive, and capable of handling features like concurrent rendering and Suspense.</w:t>
      </w:r>
    </w:p>
    <w:p w14:paraId="1F0D3063" w14:textId="4574DAA2" w:rsidR="008922C4" w:rsidRPr="008922C4" w:rsidRDefault="008922C4" w:rsidP="008922C4">
      <w:pPr>
        <w:tabs>
          <w:tab w:val="num" w:pos="720"/>
        </w:tabs>
        <w:rPr>
          <w:rFonts w:cs="Calibri"/>
          <w:lang w:val="en-IN"/>
        </w:rPr>
      </w:pPr>
      <w:r w:rsidRPr="008922C4">
        <w:rPr>
          <w:rFonts w:cs="Calibri"/>
          <w:b/>
          <w:bCs/>
          <w:lang w:val="en-IN"/>
        </w:rPr>
        <w:t>Synchronous Rendering (Old Model)</w:t>
      </w:r>
      <w:r w:rsidRPr="00FE7709">
        <w:rPr>
          <w:rFonts w:cs="Calibri"/>
          <w:b/>
          <w:bCs/>
          <w:lang w:val="en-IN"/>
        </w:rPr>
        <w:br/>
      </w:r>
      <w:r w:rsidR="00B14C9A" w:rsidRPr="00FE7709">
        <w:rPr>
          <w:rFonts w:cs="Calibri"/>
          <w:lang w:val="en-IN"/>
        </w:rPr>
        <w:t xml:space="preserve">- </w:t>
      </w:r>
      <w:r w:rsidRPr="008922C4">
        <w:rPr>
          <w:rFonts w:cs="Calibri"/>
          <w:lang w:val="en-IN"/>
        </w:rPr>
        <w:t>A single long block of work: React renders the entire component tree in one go.</w:t>
      </w:r>
      <w:r w:rsidRPr="00FE7709">
        <w:rPr>
          <w:rFonts w:cs="Calibri"/>
          <w:lang w:val="en-IN"/>
        </w:rPr>
        <w:br/>
      </w:r>
      <w:r w:rsidR="00B14C9A" w:rsidRPr="00FE7709">
        <w:rPr>
          <w:rFonts w:cs="Calibri"/>
          <w:lang w:val="en-IN"/>
        </w:rPr>
        <w:t xml:space="preserve">- </w:t>
      </w:r>
      <w:r w:rsidRPr="008922C4">
        <w:rPr>
          <w:rFonts w:cs="Calibri"/>
          <w:lang w:val="en-IN"/>
        </w:rPr>
        <w:t>If the tree is large, the browser can be blocked until rendering finishes.</w:t>
      </w:r>
      <w:r w:rsidRPr="00FE7709">
        <w:rPr>
          <w:rFonts w:cs="Calibri"/>
          <w:lang w:val="en-IN"/>
        </w:rPr>
        <w:br/>
      </w:r>
      <w:r w:rsidR="00B14C9A" w:rsidRPr="00FE7709">
        <w:rPr>
          <w:rFonts w:cs="Calibri"/>
          <w:lang w:val="en-IN"/>
        </w:rPr>
        <w:t xml:space="preserve">- </w:t>
      </w:r>
      <w:r w:rsidRPr="008922C4">
        <w:rPr>
          <w:rFonts w:cs="Calibri"/>
          <w:lang w:val="en-IN"/>
        </w:rPr>
        <w:t>This leads to laggy interactions and poor responsiveness.</w:t>
      </w:r>
    </w:p>
    <w:p w14:paraId="44EA19C6" w14:textId="318A9E47" w:rsidR="008922C4" w:rsidRPr="00334F29" w:rsidRDefault="008922C4" w:rsidP="008922C4">
      <w:pPr>
        <w:rPr>
          <w:rFonts w:ascii="Calibri" w:hAnsi="Calibri" w:cs="Calibri"/>
          <w:sz w:val="18"/>
          <w:szCs w:val="18"/>
          <w:lang w:val="en-IN"/>
        </w:rPr>
      </w:pPr>
      <w:r w:rsidRPr="008922C4">
        <w:rPr>
          <w:rFonts w:cs="Calibri"/>
          <w:b/>
          <w:bCs/>
          <w:lang w:val="en-IN"/>
        </w:rPr>
        <w:t>React Fiber (New Model)</w:t>
      </w:r>
      <w:r w:rsidRPr="00FE7709">
        <w:rPr>
          <w:rFonts w:cs="Calibri"/>
          <w:b/>
          <w:bCs/>
          <w:lang w:val="en-IN"/>
        </w:rPr>
        <w:br/>
      </w:r>
      <w:r w:rsidR="00B14C9A" w:rsidRPr="00FE7709">
        <w:rPr>
          <w:rFonts w:cs="Calibri"/>
          <w:lang w:val="en-IN"/>
        </w:rPr>
        <w:t xml:space="preserve">- </w:t>
      </w:r>
      <w:r w:rsidRPr="008922C4">
        <w:rPr>
          <w:rFonts w:cs="Calibri"/>
          <w:lang w:val="en-IN"/>
        </w:rPr>
        <w:t xml:space="preserve">Rendering is broken into </w:t>
      </w:r>
      <w:r w:rsidRPr="008922C4">
        <w:rPr>
          <w:rFonts w:cs="Calibri"/>
          <w:b/>
          <w:bCs/>
          <w:lang w:val="en-IN"/>
        </w:rPr>
        <w:t>smaller units of work</w:t>
      </w:r>
      <w:r w:rsidRPr="008922C4">
        <w:rPr>
          <w:rFonts w:cs="Calibri"/>
          <w:lang w:val="en-IN"/>
        </w:rPr>
        <w:t>.</w:t>
      </w:r>
      <w:r w:rsidRPr="00FE7709">
        <w:rPr>
          <w:rFonts w:cs="Calibri"/>
          <w:lang w:val="en-IN"/>
        </w:rPr>
        <w:br/>
      </w:r>
      <w:r w:rsidR="00B14C9A" w:rsidRPr="00FE7709">
        <w:rPr>
          <w:rFonts w:cs="Calibri"/>
          <w:lang w:val="en-IN"/>
        </w:rPr>
        <w:t xml:space="preserve">- </w:t>
      </w:r>
      <w:r w:rsidRPr="008922C4">
        <w:rPr>
          <w:rFonts w:cs="Calibri"/>
          <w:lang w:val="en-IN"/>
        </w:rPr>
        <w:t xml:space="preserve">React can </w:t>
      </w:r>
      <w:r w:rsidRPr="008922C4">
        <w:rPr>
          <w:rFonts w:cs="Calibri"/>
          <w:b/>
          <w:bCs/>
          <w:lang w:val="en-IN"/>
        </w:rPr>
        <w:t>pause, prioritize, and resume</w:t>
      </w:r>
      <w:r w:rsidRPr="008922C4">
        <w:rPr>
          <w:rFonts w:cs="Calibri"/>
          <w:lang w:val="en-IN"/>
        </w:rPr>
        <w:t xml:space="preserve"> tasks.</w:t>
      </w:r>
      <w:r w:rsidRPr="00FE7709">
        <w:rPr>
          <w:rFonts w:cs="Calibri"/>
          <w:lang w:val="en-IN"/>
        </w:rPr>
        <w:br/>
      </w:r>
      <w:r w:rsidR="00B14C9A" w:rsidRPr="00FE7709">
        <w:rPr>
          <w:rFonts w:cs="Calibri"/>
          <w:lang w:val="en-IN"/>
        </w:rPr>
        <w:t xml:space="preserve">- </w:t>
      </w:r>
      <w:r w:rsidRPr="008922C4">
        <w:rPr>
          <w:rFonts w:cs="Calibri"/>
          <w:lang w:val="en-IN"/>
        </w:rPr>
        <w:t>Urgent updates (like typing in an input) can be handled immediately.</w:t>
      </w:r>
      <w:r w:rsidRPr="00FE7709">
        <w:rPr>
          <w:rFonts w:cs="Calibri"/>
          <w:lang w:val="en-IN"/>
        </w:rPr>
        <w:br/>
      </w:r>
      <w:r w:rsidR="00B14C9A" w:rsidRPr="00FE7709">
        <w:rPr>
          <w:rFonts w:cs="Calibri"/>
          <w:lang w:val="en-IN"/>
        </w:rPr>
        <w:t xml:space="preserve">- </w:t>
      </w:r>
      <w:r w:rsidRPr="008922C4">
        <w:rPr>
          <w:rFonts w:cs="Calibri"/>
          <w:lang w:val="en-IN"/>
        </w:rPr>
        <w:t>Less urgent updates (like rendering a big list) can be deferred.</w:t>
      </w:r>
      <w:r w:rsidRPr="00FE7709">
        <w:rPr>
          <w:rFonts w:cs="Calibri"/>
          <w:lang w:val="en-IN"/>
        </w:rPr>
        <w:br/>
      </w:r>
      <w:r w:rsidR="00B14C9A" w:rsidRPr="00FE7709">
        <w:rPr>
          <w:rFonts w:cs="Calibri"/>
          <w:lang w:val="en-IN"/>
        </w:rPr>
        <w:t xml:space="preserve">- </w:t>
      </w:r>
      <w:r w:rsidRPr="008922C4">
        <w:rPr>
          <w:rFonts w:cs="Calibri"/>
          <w:lang w:val="en-IN"/>
        </w:rPr>
        <w:t>This results in smoother UI and better performance.</w:t>
      </w:r>
    </w:p>
    <w:p w14:paraId="361A5295" w14:textId="39C93F18" w:rsidR="005E25BB" w:rsidRPr="00334F29" w:rsidRDefault="005E25BB" w:rsidP="008922C4">
      <w:pPr>
        <w:rPr>
          <w:rFonts w:asciiTheme="majorHAnsi" w:hAnsiTheme="majorHAnsi" w:cstheme="majorHAnsi"/>
          <w:b/>
          <w:bCs/>
          <w:color w:val="4F81BD" w:themeColor="accent1"/>
        </w:rPr>
      </w:pPr>
      <w:r w:rsidRPr="00334F29">
        <w:rPr>
          <w:rFonts w:asciiTheme="majorHAnsi" w:hAnsiTheme="majorHAnsi" w:cstheme="majorHAnsi"/>
          <w:b/>
          <w:bCs/>
          <w:color w:val="4F81BD" w:themeColor="accent1"/>
        </w:rPr>
        <w:t>React’s Update Lifecycle: Render vs Commit</w:t>
      </w:r>
    </w:p>
    <w:p w14:paraId="33551462" w14:textId="6F0CCCA6" w:rsidR="005E25BB" w:rsidRPr="00FE7709" w:rsidRDefault="005E25BB" w:rsidP="005E25BB">
      <w:pPr>
        <w:pStyle w:val="ListParagraph"/>
        <w:numPr>
          <w:ilvl w:val="0"/>
          <w:numId w:val="13"/>
        </w:numPr>
        <w:tabs>
          <w:tab w:val="num" w:pos="720"/>
          <w:tab w:val="num" w:pos="1440"/>
        </w:tabs>
        <w:rPr>
          <w:rFonts w:cstheme="majorHAnsi"/>
          <w:lang w:val="en-IN"/>
        </w:rPr>
      </w:pPr>
      <w:r w:rsidRPr="00FE7709">
        <w:rPr>
          <w:rFonts w:cstheme="majorHAnsi"/>
          <w:b/>
          <w:bCs/>
          <w:lang w:val="en-IN"/>
        </w:rPr>
        <w:t>Render Phase (also called Reconciliation)</w:t>
      </w:r>
      <w:r w:rsidRPr="00FE7709">
        <w:rPr>
          <w:rFonts w:cstheme="majorHAnsi"/>
          <w:lang w:val="en-IN"/>
        </w:rPr>
        <w:br/>
      </w:r>
      <w:r w:rsidRPr="00F55267">
        <w:rPr>
          <w:rFonts w:cstheme="majorHAnsi"/>
          <w:lang w:val="en-IN"/>
        </w:rPr>
        <w:t>What happens here</w:t>
      </w:r>
      <w:r w:rsidRPr="00FE7709">
        <w:rPr>
          <w:rFonts w:cstheme="majorHAnsi"/>
          <w:b/>
          <w:bCs/>
          <w:lang w:val="en-IN"/>
        </w:rPr>
        <w:t>:</w:t>
      </w:r>
      <w:r w:rsidR="00B14C9A" w:rsidRPr="00FE7709">
        <w:rPr>
          <w:rFonts w:cstheme="majorHAnsi"/>
          <w:b/>
          <w:bCs/>
          <w:lang w:val="en-IN"/>
        </w:rPr>
        <w:br/>
      </w:r>
      <w:r w:rsidR="00B14C9A" w:rsidRPr="00FE7709">
        <w:rPr>
          <w:rFonts w:cstheme="majorHAnsi"/>
          <w:lang w:val="en-IN"/>
        </w:rPr>
        <w:t xml:space="preserve">- </w:t>
      </w:r>
      <w:r w:rsidRPr="00FE7709">
        <w:rPr>
          <w:rFonts w:cstheme="majorHAnsi"/>
          <w:lang w:val="en-IN"/>
        </w:rPr>
        <w:t xml:space="preserve">React figures out </w:t>
      </w:r>
      <w:r w:rsidRPr="00FE7709">
        <w:rPr>
          <w:rFonts w:cstheme="majorHAnsi"/>
          <w:i/>
          <w:iCs/>
          <w:lang w:val="en-IN"/>
        </w:rPr>
        <w:t>what</w:t>
      </w:r>
      <w:r w:rsidRPr="00FE7709">
        <w:rPr>
          <w:rFonts w:cstheme="majorHAnsi"/>
          <w:lang w:val="en-IN"/>
        </w:rPr>
        <w:t xml:space="preserve"> needs to change.</w:t>
      </w:r>
      <w:r w:rsidRPr="00FE7709">
        <w:rPr>
          <w:rFonts w:cstheme="majorHAnsi"/>
          <w:lang w:val="en-IN"/>
        </w:rPr>
        <w:br/>
      </w:r>
      <w:r w:rsidR="00B14C9A" w:rsidRPr="00FE7709">
        <w:rPr>
          <w:rFonts w:cstheme="majorHAnsi"/>
          <w:lang w:val="en-IN"/>
        </w:rPr>
        <w:t xml:space="preserve">- </w:t>
      </w:r>
      <w:r w:rsidRPr="00FE7709">
        <w:rPr>
          <w:rFonts w:cstheme="majorHAnsi"/>
          <w:lang w:val="en-IN"/>
        </w:rPr>
        <w:t>It compares the new Virtual DOM with the previous one (diffing).</w:t>
      </w:r>
      <w:r w:rsidRPr="00FE7709">
        <w:rPr>
          <w:rFonts w:cstheme="majorHAnsi"/>
          <w:lang w:val="en-IN"/>
        </w:rPr>
        <w:br/>
      </w:r>
      <w:r w:rsidR="00B14C9A" w:rsidRPr="00FE7709">
        <w:rPr>
          <w:rFonts w:cstheme="majorHAnsi"/>
          <w:lang w:val="en-IN"/>
        </w:rPr>
        <w:t xml:space="preserve">- </w:t>
      </w:r>
      <w:r w:rsidRPr="00FE7709">
        <w:rPr>
          <w:rFonts w:cstheme="majorHAnsi"/>
          <w:lang w:val="en-IN"/>
        </w:rPr>
        <w:t>It builds a list of changes (called the “effect list”).</w:t>
      </w:r>
      <w:r w:rsidR="00057667">
        <w:rPr>
          <w:rFonts w:cstheme="majorHAnsi"/>
          <w:lang w:val="en-IN"/>
        </w:rPr>
        <w:br/>
      </w:r>
      <w:r w:rsidRPr="00FE7709">
        <w:rPr>
          <w:rFonts w:cstheme="majorHAnsi"/>
          <w:lang w:val="en-IN"/>
        </w:rPr>
        <w:br/>
      </w:r>
      <w:r w:rsidRPr="00F55267">
        <w:rPr>
          <w:rFonts w:cstheme="majorHAnsi"/>
          <w:lang w:val="en-IN"/>
        </w:rPr>
        <w:t>Characteristics</w:t>
      </w:r>
      <w:r w:rsidRPr="00FE7709">
        <w:rPr>
          <w:rFonts w:cstheme="majorHAnsi"/>
          <w:lang w:val="en-IN"/>
        </w:rPr>
        <w:t>:</w:t>
      </w:r>
      <w:r w:rsidRPr="00FE7709">
        <w:rPr>
          <w:rFonts w:cstheme="majorHAnsi"/>
          <w:lang w:val="en-IN"/>
        </w:rPr>
        <w:br/>
      </w:r>
      <w:r w:rsidR="00B14C9A" w:rsidRPr="00FE7709">
        <w:rPr>
          <w:rFonts w:cstheme="majorHAnsi"/>
          <w:lang w:val="en-IN"/>
        </w:rPr>
        <w:t xml:space="preserve">- </w:t>
      </w:r>
      <w:r w:rsidRPr="00FE7709">
        <w:rPr>
          <w:rFonts w:cstheme="majorHAnsi"/>
          <w:lang w:val="en-IN"/>
        </w:rPr>
        <w:t>Can be paused, aborted, or restarted (thanks to Fiber).</w:t>
      </w:r>
      <w:r w:rsidRPr="00FE7709">
        <w:rPr>
          <w:rFonts w:cstheme="majorHAnsi"/>
          <w:lang w:val="en-IN"/>
        </w:rPr>
        <w:br/>
      </w:r>
      <w:r w:rsidR="00B14C9A" w:rsidRPr="00FE7709">
        <w:rPr>
          <w:rFonts w:cstheme="majorHAnsi"/>
          <w:lang w:val="en-IN"/>
        </w:rPr>
        <w:t xml:space="preserve">- </w:t>
      </w:r>
      <w:r w:rsidRPr="00FE7709">
        <w:rPr>
          <w:rFonts w:cstheme="majorHAnsi"/>
          <w:lang w:val="en-IN"/>
        </w:rPr>
        <w:t>Doesn’t touch the real DOM yet.</w:t>
      </w:r>
      <w:r w:rsidRPr="00FE7709">
        <w:rPr>
          <w:rFonts w:cstheme="majorHAnsi"/>
          <w:lang w:val="en-IN"/>
        </w:rPr>
        <w:br/>
      </w:r>
      <w:r w:rsidR="00B14C9A" w:rsidRPr="00FE7709">
        <w:rPr>
          <w:rFonts w:cstheme="majorHAnsi"/>
          <w:lang w:val="en-IN"/>
        </w:rPr>
        <w:t xml:space="preserve">- </w:t>
      </w:r>
      <w:r w:rsidRPr="00FE7709">
        <w:rPr>
          <w:rFonts w:cstheme="majorHAnsi"/>
          <w:lang w:val="en-IN"/>
        </w:rPr>
        <w:t>Can run multiple times before committing.</w:t>
      </w:r>
      <w:r w:rsidR="00057667">
        <w:rPr>
          <w:rFonts w:cstheme="majorHAnsi"/>
          <w:lang w:val="en-IN"/>
        </w:rPr>
        <w:br/>
      </w:r>
    </w:p>
    <w:p w14:paraId="6767DBF2" w14:textId="2C3E7F2C" w:rsidR="00FE7709" w:rsidRDefault="005E25BB" w:rsidP="0067143E">
      <w:pPr>
        <w:pStyle w:val="ListParagraph"/>
        <w:numPr>
          <w:ilvl w:val="0"/>
          <w:numId w:val="13"/>
        </w:numPr>
        <w:tabs>
          <w:tab w:val="num" w:pos="1440"/>
        </w:tabs>
        <w:spacing w:before="100" w:beforeAutospacing="1" w:after="100" w:afterAutospacing="1" w:line="240" w:lineRule="auto"/>
      </w:pPr>
      <w:r w:rsidRPr="00FE7709">
        <w:rPr>
          <w:rStyle w:val="Strong"/>
        </w:rPr>
        <w:t>Commit Phase</w:t>
      </w:r>
      <w:r w:rsidRPr="00DA763B">
        <w:rPr>
          <w:rStyle w:val="Strong"/>
          <w:b w:val="0"/>
          <w:bCs w:val="0"/>
        </w:rPr>
        <w:br/>
        <w:t>What happens here</w:t>
      </w:r>
      <w:r w:rsidRPr="00FE7709">
        <w:rPr>
          <w:rStyle w:val="Strong"/>
        </w:rPr>
        <w:t>:</w:t>
      </w:r>
      <w:r w:rsidR="00B14C9A" w:rsidRPr="00FE7709">
        <w:rPr>
          <w:rStyle w:val="Strong"/>
        </w:rPr>
        <w:br/>
      </w:r>
      <w:r w:rsidR="00B14C9A" w:rsidRPr="00FE7709">
        <w:t xml:space="preserve">- React applies the changes to the </w:t>
      </w:r>
      <w:r w:rsidR="00B14C9A" w:rsidRPr="00FE7709">
        <w:rPr>
          <w:rStyle w:val="Strong"/>
        </w:rPr>
        <w:t>real DOM</w:t>
      </w:r>
      <w:r w:rsidR="00B14C9A" w:rsidRPr="00FE7709">
        <w:t>.</w:t>
      </w:r>
      <w:r w:rsidR="00B14C9A" w:rsidRPr="00FE7709">
        <w:br/>
        <w:t xml:space="preserve">- </w:t>
      </w:r>
      <w:r w:rsidRPr="00FE7709">
        <w:t xml:space="preserve">It runs lifecycle methods like </w:t>
      </w:r>
      <w:r w:rsidRPr="00DA763B">
        <w:rPr>
          <w:rStyle w:val="HTMLCode"/>
          <w:rFonts w:asciiTheme="minorHAnsi" w:eastAsiaTheme="minorEastAsia" w:hAnsiTheme="minorHAnsi"/>
          <w:sz w:val="22"/>
          <w:szCs w:val="22"/>
        </w:rPr>
        <w:t>componentDidMount</w:t>
      </w:r>
      <w:r w:rsidRPr="00FE7709">
        <w:t xml:space="preserve">, </w:t>
      </w:r>
      <w:r w:rsidRPr="00DA763B">
        <w:rPr>
          <w:rStyle w:val="HTMLCode"/>
          <w:rFonts w:asciiTheme="minorHAnsi" w:eastAsiaTheme="minorEastAsia" w:hAnsiTheme="minorHAnsi"/>
          <w:sz w:val="22"/>
          <w:szCs w:val="22"/>
        </w:rPr>
        <w:t>useEffect</w:t>
      </w:r>
      <w:r w:rsidRPr="00FE7709">
        <w:t>, etc.</w:t>
      </w:r>
      <w:r w:rsidR="00B14C9A" w:rsidRPr="00FE7709">
        <w:br/>
      </w:r>
      <w:r w:rsidR="00B14C9A" w:rsidRPr="00FE7709">
        <w:rPr>
          <w:rStyle w:val="Strong"/>
        </w:rPr>
        <w:br/>
      </w:r>
      <w:r w:rsidR="00B14C9A" w:rsidRPr="00DA763B">
        <w:rPr>
          <w:rStyle w:val="Strong"/>
          <w:b w:val="0"/>
          <w:bCs w:val="0"/>
        </w:rPr>
        <w:t>Characteristics</w:t>
      </w:r>
      <w:r w:rsidR="00B14C9A" w:rsidRPr="00FE7709">
        <w:rPr>
          <w:rStyle w:val="Strong"/>
        </w:rPr>
        <w:t>:</w:t>
      </w:r>
      <w:r w:rsidR="00B14C9A" w:rsidRPr="00FE7709">
        <w:rPr>
          <w:rStyle w:val="Strong"/>
        </w:rPr>
        <w:br/>
      </w:r>
      <w:r w:rsidR="00B14C9A" w:rsidRPr="00FE7709">
        <w:t xml:space="preserve">- </w:t>
      </w:r>
      <w:r w:rsidRPr="00FE7709">
        <w:t>It updates refs and triggers layout effects.</w:t>
      </w:r>
      <w:r w:rsidR="00B14C9A" w:rsidRPr="00FE7709">
        <w:br/>
      </w:r>
      <w:r w:rsidR="00B14C9A" w:rsidRPr="00FE7709">
        <w:rPr>
          <w:rStyle w:val="Strong"/>
        </w:rPr>
        <w:t xml:space="preserve">- </w:t>
      </w:r>
      <w:r w:rsidRPr="00FE7709">
        <w:rPr>
          <w:rStyle w:val="Strong"/>
        </w:rPr>
        <w:t>Synchronous</w:t>
      </w:r>
      <w:r w:rsidRPr="00FE7709">
        <w:t xml:space="preserve"> and </w:t>
      </w:r>
      <w:r w:rsidRPr="00FE7709">
        <w:rPr>
          <w:rStyle w:val="Strong"/>
        </w:rPr>
        <w:t>cannot be interrupted</w:t>
      </w:r>
      <w:r w:rsidRPr="00FE7709">
        <w:t>.</w:t>
      </w:r>
      <w:r w:rsidR="00B14C9A" w:rsidRPr="00FE7709">
        <w:br/>
        <w:t xml:space="preserve">- </w:t>
      </w:r>
      <w:r w:rsidRPr="00FE7709">
        <w:t>Must be fast — it directly affects the user experience.</w:t>
      </w:r>
    </w:p>
    <w:p w14:paraId="3E8B4B0B" w14:textId="5EC5E8B3" w:rsidR="00C0027B" w:rsidRPr="00C0027B" w:rsidRDefault="0067143E" w:rsidP="00C0027B">
      <w:pPr>
        <w:pStyle w:val="Heading1"/>
        <w:rPr>
          <w:rFonts w:asciiTheme="minorHAnsi" w:hAnsiTheme="minorHAnsi"/>
          <w:b w:val="0"/>
          <w:bCs w:val="0"/>
          <w:color w:val="auto"/>
          <w:sz w:val="22"/>
          <w:szCs w:val="22"/>
          <w:lang w:val="en-IN"/>
        </w:rPr>
      </w:pPr>
      <w:r w:rsidRPr="005001D0">
        <w:rPr>
          <w:sz w:val="24"/>
          <w:szCs w:val="24"/>
        </w:rPr>
        <w:lastRenderedPageBreak/>
        <w:t>2. Hooks</w:t>
      </w:r>
      <w:r w:rsidR="001309C8">
        <w:rPr>
          <w:sz w:val="24"/>
          <w:szCs w:val="24"/>
        </w:rPr>
        <w:br/>
      </w:r>
      <w:r w:rsidR="00C64D07">
        <w:rPr>
          <w:sz w:val="24"/>
          <w:szCs w:val="24"/>
        </w:rPr>
        <w:br/>
      </w:r>
      <w:r w:rsidR="00C0027B" w:rsidRPr="00C0027B">
        <w:rPr>
          <w:sz w:val="22"/>
          <w:szCs w:val="22"/>
          <w:lang w:val="en-IN"/>
        </w:rPr>
        <w:t>useRef</w:t>
      </w:r>
      <w:r w:rsidR="00C0027B">
        <w:rPr>
          <w:sz w:val="22"/>
          <w:szCs w:val="22"/>
          <w:lang w:val="en-IN"/>
        </w:rPr>
        <w:br/>
      </w:r>
      <w:r w:rsidR="00C0027B" w:rsidRPr="00C0027B">
        <w:rPr>
          <w:rFonts w:asciiTheme="minorHAnsi" w:hAnsiTheme="minorHAnsi"/>
          <w:b w:val="0"/>
          <w:bCs w:val="0"/>
          <w:color w:val="auto"/>
          <w:sz w:val="22"/>
          <w:szCs w:val="22"/>
        </w:rPr>
        <w:t>useRef is a React Hook that lets you reference a value that’s not needed for rendering.</w:t>
      </w:r>
      <w:r w:rsidR="00AA3D87">
        <w:rPr>
          <w:rFonts w:asciiTheme="minorHAnsi" w:hAnsiTheme="minorHAnsi"/>
          <w:b w:val="0"/>
          <w:bCs w:val="0"/>
          <w:color w:val="auto"/>
          <w:sz w:val="22"/>
          <w:szCs w:val="22"/>
        </w:rPr>
        <w:br/>
      </w:r>
      <w:r w:rsidR="00AA3D87" w:rsidRPr="00AA3D87">
        <w:rPr>
          <w:rFonts w:asciiTheme="minorHAnsi" w:hAnsiTheme="minorHAnsi"/>
          <w:b w:val="0"/>
          <w:bCs w:val="0"/>
          <w:color w:val="auto"/>
          <w:sz w:val="22"/>
          <w:szCs w:val="22"/>
          <w:lang w:val="en-IN"/>
        </w:rPr>
        <w:t>useRef returns an object with a single property:</w:t>
      </w:r>
      <w:r w:rsidR="00AA3D87">
        <w:rPr>
          <w:rFonts w:asciiTheme="minorHAnsi" w:hAnsiTheme="minorHAnsi"/>
          <w:b w:val="0"/>
          <w:bCs w:val="0"/>
          <w:color w:val="auto"/>
          <w:sz w:val="22"/>
          <w:szCs w:val="22"/>
          <w:lang w:val="en-IN"/>
        </w:rPr>
        <w:br/>
      </w:r>
      <w:r w:rsidR="00AA3D87" w:rsidRPr="00AA3D87">
        <w:rPr>
          <w:rFonts w:asciiTheme="minorHAnsi" w:hAnsiTheme="minorHAnsi"/>
          <w:color w:val="auto"/>
          <w:sz w:val="22"/>
          <w:szCs w:val="22"/>
          <w:lang w:val="en-IN"/>
        </w:rPr>
        <w:t>current</w:t>
      </w:r>
      <w:r w:rsidR="00AA3D87" w:rsidRPr="00AA3D87">
        <w:rPr>
          <w:rFonts w:asciiTheme="minorHAnsi" w:hAnsiTheme="minorHAnsi"/>
          <w:b w:val="0"/>
          <w:bCs w:val="0"/>
          <w:color w:val="auto"/>
          <w:sz w:val="22"/>
          <w:szCs w:val="22"/>
          <w:lang w:val="en-IN"/>
        </w:rPr>
        <w:t>: Initially, it’s set to the initialValue you have passed. If you pass the ref object to React as a ref attribute to a JSX node, React will set its current property.</w:t>
      </w:r>
      <w:r w:rsidR="00C0027B">
        <w:rPr>
          <w:rFonts w:asciiTheme="minorHAnsi" w:hAnsiTheme="minorHAnsi"/>
          <w:b w:val="0"/>
          <w:bCs w:val="0"/>
          <w:color w:val="auto"/>
          <w:sz w:val="22"/>
          <w:szCs w:val="22"/>
        </w:rPr>
        <w:br/>
      </w:r>
      <w:r w:rsidR="00C0027B">
        <w:rPr>
          <w:rFonts w:asciiTheme="minorHAnsi" w:hAnsiTheme="minorHAnsi"/>
          <w:b w:val="0"/>
          <w:bCs w:val="0"/>
          <w:color w:val="auto"/>
          <w:sz w:val="22"/>
          <w:szCs w:val="22"/>
        </w:rPr>
        <w:br/>
      </w:r>
      <w:r w:rsidR="00C0027B" w:rsidRPr="00C0027B">
        <w:rPr>
          <w:rFonts w:asciiTheme="minorHAnsi" w:hAnsiTheme="minorHAnsi"/>
          <w:color w:val="auto"/>
          <w:sz w:val="22"/>
          <w:szCs w:val="22"/>
        </w:rPr>
        <w:t>const ref = useRef(initialValue)</w:t>
      </w:r>
      <w:r w:rsidR="00C0027B">
        <w:rPr>
          <w:rFonts w:asciiTheme="minorHAnsi" w:hAnsiTheme="minorHAnsi"/>
          <w:color w:val="auto"/>
          <w:sz w:val="22"/>
          <w:szCs w:val="22"/>
        </w:rPr>
        <w:br/>
      </w:r>
      <w:r w:rsidR="00C0027B">
        <w:rPr>
          <w:rFonts w:asciiTheme="minorHAnsi" w:hAnsiTheme="minorHAnsi"/>
          <w:color w:val="auto"/>
          <w:sz w:val="22"/>
          <w:szCs w:val="22"/>
        </w:rPr>
        <w:br/>
      </w:r>
      <w:r w:rsidR="00C0027B" w:rsidRPr="00C0027B">
        <w:rPr>
          <w:rFonts w:asciiTheme="minorHAnsi" w:hAnsiTheme="minorHAnsi"/>
          <w:b w:val="0"/>
          <w:bCs w:val="0"/>
          <w:color w:val="auto"/>
          <w:sz w:val="22"/>
          <w:szCs w:val="22"/>
          <w:lang w:val="en-IN"/>
        </w:rPr>
        <w:t>import { useRef } from 'react';</w:t>
      </w:r>
      <w:r w:rsidR="00C0027B">
        <w:rPr>
          <w:rFonts w:asciiTheme="minorHAnsi" w:hAnsiTheme="minorHAnsi"/>
          <w:b w:val="0"/>
          <w:bCs w:val="0"/>
          <w:color w:val="auto"/>
          <w:sz w:val="22"/>
          <w:szCs w:val="22"/>
          <w:lang w:val="en-IN"/>
        </w:rPr>
        <w:br/>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export default function Form() {</w:t>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 xml:space="preserve">  const inputRef = useRef(null);</w:t>
      </w:r>
      <w:r w:rsidR="00C0027B">
        <w:rPr>
          <w:rFonts w:asciiTheme="minorHAnsi" w:hAnsiTheme="minorHAnsi"/>
          <w:b w:val="0"/>
          <w:bCs w:val="0"/>
          <w:color w:val="auto"/>
          <w:sz w:val="22"/>
          <w:szCs w:val="22"/>
          <w:lang w:val="en-IN"/>
        </w:rPr>
        <w:br/>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 xml:space="preserve">  function handleClick() {</w:t>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 xml:space="preserve">    inputRef.current.focus();</w:t>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 xml:space="preserve">  }</w:t>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 xml:space="preserve">  return (</w:t>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 xml:space="preserve">    &lt;&gt;</w:t>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 xml:space="preserve">      &lt;input ref={inputRef} /&gt;</w:t>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 xml:space="preserve">      &lt;button onClick={handleClick}&gt;Focus the input&lt;/button&gt;</w:t>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 xml:space="preserve">    &lt;/&gt;</w:t>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 xml:space="preserve">  );</w:t>
      </w:r>
      <w:r w:rsidR="00C0027B">
        <w:rPr>
          <w:rFonts w:asciiTheme="minorHAnsi" w:hAnsiTheme="minorHAnsi"/>
          <w:b w:val="0"/>
          <w:bCs w:val="0"/>
          <w:color w:val="auto"/>
          <w:sz w:val="22"/>
          <w:szCs w:val="22"/>
          <w:lang w:val="en-IN"/>
        </w:rPr>
        <w:br/>
      </w:r>
      <w:r w:rsidR="00C0027B" w:rsidRPr="00C0027B">
        <w:rPr>
          <w:rFonts w:asciiTheme="minorHAnsi" w:hAnsiTheme="minorHAnsi"/>
          <w:b w:val="0"/>
          <w:bCs w:val="0"/>
          <w:color w:val="auto"/>
          <w:sz w:val="22"/>
          <w:szCs w:val="22"/>
          <w:lang w:val="en-IN"/>
        </w:rPr>
        <w:t>}</w:t>
      </w:r>
    </w:p>
    <w:p w14:paraId="7C773327" w14:textId="00CAAF1B" w:rsidR="00C64D07" w:rsidRPr="00C64D07" w:rsidRDefault="00C0027B" w:rsidP="00C64D07">
      <w:pPr>
        <w:pStyle w:val="Heading1"/>
        <w:rPr>
          <w:lang w:val="en-IN"/>
        </w:rPr>
      </w:pPr>
      <w:r>
        <w:rPr>
          <w:sz w:val="22"/>
          <w:szCs w:val="22"/>
          <w:lang w:val="en-IN"/>
        </w:rPr>
        <w:br/>
      </w:r>
      <w:r w:rsidR="00C64D07" w:rsidRPr="00C64D07">
        <w:rPr>
          <w:sz w:val="22"/>
          <w:szCs w:val="22"/>
          <w:lang w:val="en-IN"/>
        </w:rPr>
        <w:t>useFormStatus</w:t>
      </w:r>
      <w:r w:rsidR="00C64D07">
        <w:rPr>
          <w:sz w:val="22"/>
          <w:szCs w:val="22"/>
          <w:lang w:val="en-IN"/>
        </w:rPr>
        <w:br/>
      </w:r>
      <w:r w:rsidR="00C64D07" w:rsidRPr="00C64D07">
        <w:rPr>
          <w:rFonts w:asciiTheme="minorHAnsi" w:hAnsiTheme="minorHAnsi"/>
          <w:b w:val="0"/>
          <w:bCs w:val="0"/>
          <w:color w:val="auto"/>
          <w:sz w:val="22"/>
          <w:szCs w:val="22"/>
        </w:rPr>
        <w:t>useFormStatus is a Hook that gives you status information of the last form submission</w:t>
      </w:r>
      <w:r w:rsidR="00C64D07">
        <w:rPr>
          <w:rFonts w:asciiTheme="minorHAnsi" w:hAnsiTheme="minorHAnsi"/>
          <w:b w:val="0"/>
          <w:bCs w:val="0"/>
          <w:color w:val="auto"/>
          <w:sz w:val="22"/>
          <w:szCs w:val="22"/>
        </w:rPr>
        <w:t xml:space="preserve"> </w:t>
      </w:r>
      <w:r w:rsidR="00C64D07" w:rsidRPr="00C64D07">
        <w:rPr>
          <w:rFonts w:asciiTheme="minorHAnsi" w:hAnsiTheme="minorHAnsi"/>
          <w:b w:val="0"/>
          <w:bCs w:val="0"/>
          <w:color w:val="auto"/>
          <w:sz w:val="22"/>
          <w:szCs w:val="22"/>
          <w:lang w:val="en-IN"/>
        </w:rPr>
        <w:t>including whether it’s pending, FormData being submitted, the HTTP method, and the action reference. it must called inside a component rendered within a form (as descendant)</w:t>
      </w:r>
      <w:r w:rsidR="00C64D07">
        <w:rPr>
          <w:rFonts w:asciiTheme="minorHAnsi" w:hAnsiTheme="minorHAnsi"/>
          <w:b w:val="0"/>
          <w:bCs w:val="0"/>
          <w:color w:val="auto"/>
          <w:sz w:val="22"/>
          <w:szCs w:val="22"/>
          <w:lang w:val="en-IN"/>
        </w:rPr>
        <w:br/>
      </w:r>
      <w:r w:rsidR="00C64D07">
        <w:rPr>
          <w:rFonts w:asciiTheme="minorHAnsi" w:hAnsiTheme="minorHAnsi"/>
          <w:b w:val="0"/>
          <w:bCs w:val="0"/>
          <w:color w:val="auto"/>
          <w:sz w:val="22"/>
          <w:szCs w:val="22"/>
          <w:lang w:val="en-IN"/>
        </w:rPr>
        <w:br/>
      </w:r>
      <w:r w:rsidR="00C64D07" w:rsidRPr="00C64D07">
        <w:rPr>
          <w:rFonts w:asciiTheme="minorHAnsi" w:hAnsiTheme="minorHAnsi"/>
          <w:b w:val="0"/>
          <w:bCs w:val="0"/>
          <w:color w:val="auto"/>
          <w:sz w:val="22"/>
          <w:szCs w:val="22"/>
          <w:lang w:val="en-IN"/>
        </w:rPr>
        <w:t>import { useFormStatus } from 'react-dom';</w:t>
      </w:r>
      <w:r w:rsidR="00C64D07" w:rsidRPr="00C64D07">
        <w:rPr>
          <w:rFonts w:asciiTheme="minorHAnsi" w:hAnsiTheme="minorHAnsi"/>
          <w:b w:val="0"/>
          <w:bCs w:val="0"/>
          <w:color w:val="auto"/>
          <w:sz w:val="22"/>
          <w:szCs w:val="22"/>
          <w:lang w:val="en-IN"/>
        </w:rPr>
        <w:br/>
        <w:t>const { pending, data, method, action } = useFormStatus();</w:t>
      </w:r>
    </w:p>
    <w:p w14:paraId="2BA23A7C" w14:textId="04BCEB92" w:rsidR="001309C8" w:rsidRPr="001309C8" w:rsidRDefault="001309C8" w:rsidP="001309C8">
      <w:pPr>
        <w:rPr>
          <w:lang w:val="en-IN"/>
        </w:rPr>
      </w:pPr>
      <w:r>
        <w:rPr>
          <w:lang w:val="en-IN"/>
        </w:rPr>
        <w:br/>
        <w:t xml:space="preserve">// </w:t>
      </w:r>
      <w:r w:rsidRPr="001309C8">
        <w:rPr>
          <w:lang w:val="en-IN"/>
        </w:rPr>
        <w:t>UsernameForm</w:t>
      </w:r>
      <w:r>
        <w:rPr>
          <w:lang w:val="en-IN"/>
        </w:rPr>
        <w:t>.js</w:t>
      </w:r>
      <w:r>
        <w:rPr>
          <w:lang w:val="en-IN"/>
        </w:rPr>
        <w:br/>
      </w:r>
      <w:r w:rsidRPr="001309C8">
        <w:rPr>
          <w:lang w:val="en-IN"/>
        </w:rPr>
        <w:t>import {useState, useMemo, useRef} from 'react';</w:t>
      </w:r>
      <w:r>
        <w:rPr>
          <w:lang w:val="en-IN"/>
        </w:rPr>
        <w:br/>
      </w:r>
      <w:r w:rsidRPr="001309C8">
        <w:rPr>
          <w:lang w:val="en-IN"/>
        </w:rPr>
        <w:t>import {useFormStatus} from 'react-dom';</w:t>
      </w:r>
    </w:p>
    <w:p w14:paraId="3CCF097E" w14:textId="0F606D3C" w:rsidR="00C64D07" w:rsidRDefault="001309C8" w:rsidP="001309C8">
      <w:pPr>
        <w:rPr>
          <w:lang w:val="en-IN"/>
        </w:rPr>
      </w:pPr>
      <w:r w:rsidRPr="001309C8">
        <w:rPr>
          <w:lang w:val="en-IN"/>
        </w:rPr>
        <w:t>export default function UsernameForm() {</w:t>
      </w:r>
      <w:r>
        <w:rPr>
          <w:lang w:val="en-IN"/>
        </w:rPr>
        <w:br/>
      </w:r>
      <w:r w:rsidRPr="001309C8">
        <w:rPr>
          <w:lang w:val="en-IN"/>
        </w:rPr>
        <w:t xml:space="preserve">  const {pending, data} = useFormStatus();</w:t>
      </w:r>
      <w:r>
        <w:rPr>
          <w:lang w:val="en-IN"/>
        </w:rPr>
        <w:br/>
      </w:r>
      <w:r w:rsidRPr="001309C8">
        <w:rPr>
          <w:lang w:val="en-IN"/>
        </w:rPr>
        <w:t xml:space="preserve">  return (</w:t>
      </w:r>
      <w:r>
        <w:rPr>
          <w:lang w:val="en-IN"/>
        </w:rPr>
        <w:br/>
      </w:r>
      <w:r w:rsidRPr="001309C8">
        <w:rPr>
          <w:lang w:val="en-IN"/>
        </w:rPr>
        <w:t xml:space="preserve">    &lt;div&gt;</w:t>
      </w:r>
      <w:r>
        <w:rPr>
          <w:lang w:val="en-IN"/>
        </w:rPr>
        <w:br/>
      </w:r>
      <w:r w:rsidRPr="001309C8">
        <w:rPr>
          <w:lang w:val="en-IN"/>
        </w:rPr>
        <w:lastRenderedPageBreak/>
        <w:t xml:space="preserve">      &lt;h3&gt;Request a Username: &lt;/h3&gt;</w:t>
      </w:r>
      <w:r>
        <w:rPr>
          <w:lang w:val="en-IN"/>
        </w:rPr>
        <w:br/>
      </w:r>
      <w:r w:rsidRPr="001309C8">
        <w:rPr>
          <w:lang w:val="en-IN"/>
        </w:rPr>
        <w:t xml:space="preserve">      &lt;input type="text" name="username" disabled={pending}/&gt;</w:t>
      </w:r>
      <w:r>
        <w:rPr>
          <w:lang w:val="en-IN"/>
        </w:rPr>
        <w:br/>
      </w:r>
      <w:r w:rsidRPr="001309C8">
        <w:rPr>
          <w:lang w:val="en-IN"/>
        </w:rPr>
        <w:t xml:space="preserve">      &lt;button type="submit" disabled={pending}&gt;Submit&lt;/button&gt;</w:t>
      </w:r>
      <w:r>
        <w:rPr>
          <w:lang w:val="en-IN"/>
        </w:rPr>
        <w:br/>
      </w:r>
      <w:r w:rsidRPr="001309C8">
        <w:rPr>
          <w:lang w:val="en-IN"/>
        </w:rPr>
        <w:t xml:space="preserve">      &lt;br /&gt;</w:t>
      </w:r>
      <w:r>
        <w:rPr>
          <w:lang w:val="en-IN"/>
        </w:rPr>
        <w:br/>
      </w:r>
      <w:r w:rsidRPr="001309C8">
        <w:rPr>
          <w:lang w:val="en-IN"/>
        </w:rPr>
        <w:t xml:space="preserve">      &lt;p&gt;{data ? `Requesting ${data?.get("username")}...`: ''}&lt;/p&gt;</w:t>
      </w:r>
      <w:r>
        <w:rPr>
          <w:lang w:val="en-IN"/>
        </w:rPr>
        <w:br/>
      </w:r>
      <w:r w:rsidRPr="001309C8">
        <w:rPr>
          <w:lang w:val="en-IN"/>
        </w:rPr>
        <w:t xml:space="preserve">    &lt;/div&gt;</w:t>
      </w:r>
      <w:r>
        <w:rPr>
          <w:lang w:val="en-IN"/>
        </w:rPr>
        <w:br/>
      </w:r>
      <w:r w:rsidRPr="001309C8">
        <w:rPr>
          <w:lang w:val="en-IN"/>
        </w:rPr>
        <w:t xml:space="preserve">  );</w:t>
      </w:r>
      <w:r>
        <w:rPr>
          <w:lang w:val="en-IN"/>
        </w:rPr>
        <w:br/>
      </w:r>
      <w:r w:rsidRPr="001309C8">
        <w:rPr>
          <w:lang w:val="en-IN"/>
        </w:rPr>
        <w:t>}</w:t>
      </w:r>
      <w:r>
        <w:rPr>
          <w:lang w:val="en-IN"/>
        </w:rPr>
        <w:br/>
      </w:r>
      <w:r>
        <w:rPr>
          <w:lang w:val="en-IN"/>
        </w:rPr>
        <w:br/>
        <w:t>// App.js</w:t>
      </w:r>
      <w:r>
        <w:rPr>
          <w:lang w:val="en-IN"/>
        </w:rPr>
        <w:br/>
      </w:r>
      <w:r w:rsidRPr="001309C8">
        <w:rPr>
          <w:lang w:val="en-IN"/>
        </w:rPr>
        <w:t>import UsernameForm from './UsernameForm';</w:t>
      </w:r>
      <w:r>
        <w:rPr>
          <w:lang w:val="en-IN"/>
        </w:rPr>
        <w:br/>
      </w:r>
      <w:r w:rsidRPr="001309C8">
        <w:rPr>
          <w:lang w:val="en-IN"/>
        </w:rPr>
        <w:t>import { submitForm } from "./actions.js";</w:t>
      </w:r>
      <w:r>
        <w:rPr>
          <w:lang w:val="en-IN"/>
        </w:rPr>
        <w:br/>
      </w:r>
      <w:r w:rsidRPr="001309C8">
        <w:rPr>
          <w:lang w:val="en-IN"/>
        </w:rPr>
        <w:t>import {useRef} from 'react';</w:t>
      </w:r>
      <w:r>
        <w:rPr>
          <w:lang w:val="en-IN"/>
        </w:rPr>
        <w:br/>
      </w:r>
      <w:r>
        <w:rPr>
          <w:lang w:val="en-IN"/>
        </w:rPr>
        <w:br/>
      </w:r>
      <w:r w:rsidRPr="001309C8">
        <w:rPr>
          <w:lang w:val="en-IN"/>
        </w:rPr>
        <w:t>export default function App() {</w:t>
      </w:r>
      <w:r>
        <w:rPr>
          <w:lang w:val="en-IN"/>
        </w:rPr>
        <w:br/>
      </w:r>
      <w:r w:rsidRPr="001309C8">
        <w:rPr>
          <w:lang w:val="en-IN"/>
        </w:rPr>
        <w:t xml:space="preserve">  const ref = useRef(null);</w:t>
      </w:r>
      <w:r>
        <w:rPr>
          <w:lang w:val="en-IN"/>
        </w:rPr>
        <w:br/>
      </w:r>
      <w:r w:rsidRPr="001309C8">
        <w:rPr>
          <w:lang w:val="en-IN"/>
        </w:rPr>
        <w:t xml:space="preserve">  return (</w:t>
      </w:r>
      <w:r>
        <w:rPr>
          <w:lang w:val="en-IN"/>
        </w:rPr>
        <w:br/>
      </w:r>
      <w:r w:rsidRPr="001309C8">
        <w:rPr>
          <w:lang w:val="en-IN"/>
        </w:rPr>
        <w:t xml:space="preserve">    &lt;form ref={ref} action={async (formData) =&gt; {</w:t>
      </w:r>
      <w:r>
        <w:rPr>
          <w:lang w:val="en-IN"/>
        </w:rPr>
        <w:br/>
      </w:r>
      <w:r w:rsidRPr="001309C8">
        <w:rPr>
          <w:lang w:val="en-IN"/>
        </w:rPr>
        <w:t xml:space="preserve">      await submitForm(formData);</w:t>
      </w:r>
      <w:r>
        <w:rPr>
          <w:lang w:val="en-IN"/>
        </w:rPr>
        <w:br/>
      </w:r>
      <w:r w:rsidRPr="001309C8">
        <w:rPr>
          <w:lang w:val="en-IN"/>
        </w:rPr>
        <w:t xml:space="preserve">      ref.current.reset();</w:t>
      </w:r>
      <w:r>
        <w:rPr>
          <w:lang w:val="en-IN"/>
        </w:rPr>
        <w:br/>
      </w:r>
      <w:r w:rsidRPr="001309C8">
        <w:rPr>
          <w:lang w:val="en-IN"/>
        </w:rPr>
        <w:t xml:space="preserve">    }}&gt;</w:t>
      </w:r>
      <w:r>
        <w:rPr>
          <w:lang w:val="en-IN"/>
        </w:rPr>
        <w:br/>
      </w:r>
      <w:r w:rsidRPr="001309C8">
        <w:rPr>
          <w:lang w:val="en-IN"/>
        </w:rPr>
        <w:t xml:space="preserve">      &lt;UsernameForm /&gt;</w:t>
      </w:r>
      <w:r>
        <w:rPr>
          <w:lang w:val="en-IN"/>
        </w:rPr>
        <w:br/>
      </w:r>
      <w:r w:rsidRPr="001309C8">
        <w:rPr>
          <w:lang w:val="en-IN"/>
        </w:rPr>
        <w:t xml:space="preserve">    &lt;/form&gt;</w:t>
      </w:r>
      <w:r>
        <w:rPr>
          <w:lang w:val="en-IN"/>
        </w:rPr>
        <w:br/>
      </w:r>
      <w:r w:rsidRPr="001309C8">
        <w:rPr>
          <w:lang w:val="en-IN"/>
        </w:rPr>
        <w:t xml:space="preserve">  );</w:t>
      </w:r>
      <w:r>
        <w:rPr>
          <w:lang w:val="en-IN"/>
        </w:rPr>
        <w:br/>
      </w:r>
      <w:r w:rsidRPr="001309C8">
        <w:rPr>
          <w:lang w:val="en-IN"/>
        </w:rPr>
        <w:t>}</w:t>
      </w:r>
    </w:p>
    <w:p w14:paraId="243814C5" w14:textId="409EE229" w:rsidR="00770706" w:rsidRPr="00770706" w:rsidRDefault="009209A2" w:rsidP="00C0027B">
      <w:pPr>
        <w:tabs>
          <w:tab w:val="num" w:pos="720"/>
        </w:tabs>
        <w:rPr>
          <w:rFonts w:cstheme="majorHAnsi"/>
          <w:lang w:val="en-IN"/>
        </w:rPr>
      </w:pPr>
      <w:r w:rsidRPr="00770706">
        <w:rPr>
          <w:rFonts w:asciiTheme="majorHAnsi" w:hAnsiTheme="majorHAnsi" w:cstheme="majorHAnsi"/>
          <w:b/>
          <w:bCs/>
          <w:color w:val="4F81BD" w:themeColor="accent1"/>
          <w:lang w:val="en-IN"/>
        </w:rPr>
        <w:t>useActionState</w:t>
      </w:r>
      <w:r w:rsidRPr="00770706">
        <w:rPr>
          <w:rFonts w:asciiTheme="majorHAnsi" w:hAnsiTheme="majorHAnsi" w:cstheme="majorHAnsi"/>
          <w:b/>
          <w:bCs/>
          <w:color w:val="4F81BD" w:themeColor="accent1"/>
          <w:lang w:val="en-IN"/>
        </w:rPr>
        <w:br/>
      </w:r>
      <w:r w:rsidRPr="00770706">
        <w:rPr>
          <w:rFonts w:cstheme="majorHAnsi"/>
        </w:rPr>
        <w:t>useActionState is a Hook that allows you to update state based on the result of a form action.</w:t>
      </w:r>
      <w:r w:rsidRPr="00770706">
        <w:rPr>
          <w:rFonts w:ascii="Arial" w:hAnsi="Arial" w:cs="Arial"/>
          <w:color w:val="23272F"/>
          <w:sz w:val="26"/>
          <w:szCs w:val="26"/>
          <w:shd w:val="clear" w:color="auto" w:fill="FFFFFF"/>
        </w:rPr>
        <w:br/>
        <w:t xml:space="preserve">- </w:t>
      </w:r>
      <w:r w:rsidRPr="00770706">
        <w:rPr>
          <w:rFonts w:cstheme="majorHAnsi"/>
        </w:rPr>
        <w:t xml:space="preserve">Call useActionState at the top level of your component to create component state that is updated </w:t>
      </w:r>
      <w:hyperlink r:id="rId6" w:history="1">
        <w:r w:rsidRPr="00375DB8">
          <w:rPr>
            <w:rStyle w:val="Hyperlink"/>
            <w:rFonts w:cstheme="majorHAnsi"/>
            <w:color w:val="auto"/>
            <w:u w:val="none"/>
          </w:rPr>
          <w:t>when a form action is invoked</w:t>
        </w:r>
      </w:hyperlink>
      <w:r w:rsidRPr="00770706">
        <w:rPr>
          <w:rFonts w:cstheme="majorHAnsi"/>
        </w:rPr>
        <w:t>.</w:t>
      </w:r>
      <w:r w:rsidRPr="00770706">
        <w:rPr>
          <w:rFonts w:cstheme="majorHAnsi"/>
        </w:rPr>
        <w:br/>
        <w:t>- You pass useActionState an existing form action function as well as an initial state, and it returns a new action that you use in your form, along with the latest form state and whether the Action is still pending. The latest form state is also passed to the function that you provided.</w:t>
      </w:r>
      <w:r w:rsidRPr="00770706">
        <w:rPr>
          <w:rFonts w:cstheme="majorHAnsi"/>
        </w:rPr>
        <w:br/>
      </w:r>
      <w:r w:rsidRPr="00770706">
        <w:rPr>
          <w:rFonts w:cstheme="majorHAnsi"/>
        </w:rPr>
        <w:br/>
      </w:r>
      <w:r w:rsidRPr="00770706">
        <w:rPr>
          <w:rFonts w:cstheme="majorHAnsi"/>
          <w:b/>
          <w:bCs/>
        </w:rPr>
        <w:t>const [state, formAction, isPending] = useActionState(fn, initialState, permalink?);</w:t>
      </w:r>
      <w:r w:rsidRPr="00770706">
        <w:rPr>
          <w:rFonts w:cstheme="majorHAnsi"/>
          <w:b/>
          <w:bCs/>
        </w:rPr>
        <w:br/>
      </w:r>
      <w:r w:rsidRPr="00770706">
        <w:rPr>
          <w:rFonts w:cstheme="majorHAnsi"/>
          <w:lang w:val="en-IN"/>
        </w:rPr>
        <w:br/>
        <w:t>Parameters</w:t>
      </w:r>
      <w:r w:rsidR="002144F6" w:rsidRPr="00770706">
        <w:rPr>
          <w:rFonts w:cstheme="majorHAnsi"/>
          <w:b/>
          <w:bCs/>
          <w:lang w:val="en-IN"/>
        </w:rPr>
        <w:t>:</w:t>
      </w:r>
      <w:r w:rsidRPr="00770706">
        <w:rPr>
          <w:rFonts w:cstheme="majorHAnsi"/>
          <w:b/>
          <w:bCs/>
          <w:lang w:val="en-IN"/>
        </w:rPr>
        <w:br/>
        <w:t>fn</w:t>
      </w:r>
      <w:r w:rsidRPr="00770706">
        <w:rPr>
          <w:rFonts w:cstheme="majorHAnsi"/>
          <w:lang w:val="en-IN"/>
        </w:rPr>
        <w:t>: The function to be called when the form is submitted or button pressed. When the function is called, it will receive the previous state of the as its initial argument, followed by the arguments that a form action normally receives.</w:t>
      </w:r>
      <w:r w:rsidR="002144F6" w:rsidRPr="00770706">
        <w:rPr>
          <w:rFonts w:cstheme="majorHAnsi"/>
          <w:lang w:val="en-IN"/>
        </w:rPr>
        <w:br/>
      </w:r>
      <w:r w:rsidRPr="00770706">
        <w:rPr>
          <w:rFonts w:cstheme="majorHAnsi"/>
          <w:b/>
          <w:bCs/>
          <w:lang w:val="en-IN"/>
        </w:rPr>
        <w:t>initialState</w:t>
      </w:r>
      <w:r w:rsidRPr="00770706">
        <w:rPr>
          <w:rFonts w:cstheme="majorHAnsi"/>
          <w:lang w:val="en-IN"/>
        </w:rPr>
        <w:t xml:space="preserve">: The value you want the state to be initially. </w:t>
      </w:r>
      <w:r w:rsidR="002144F6" w:rsidRPr="00770706">
        <w:rPr>
          <w:rFonts w:cstheme="majorHAnsi"/>
          <w:lang w:val="en-IN"/>
        </w:rPr>
        <w:br/>
      </w:r>
      <w:r w:rsidRPr="00770706">
        <w:rPr>
          <w:rFonts w:cstheme="majorHAnsi"/>
          <w:b/>
          <w:bCs/>
          <w:lang w:val="en-IN"/>
        </w:rPr>
        <w:lastRenderedPageBreak/>
        <w:t>optional permalink</w:t>
      </w:r>
      <w:r w:rsidRPr="00770706">
        <w:rPr>
          <w:rFonts w:cstheme="majorHAnsi"/>
          <w:lang w:val="en-IN"/>
        </w:rPr>
        <w:t>: A string containing the unique page URL that this form modifies</w:t>
      </w:r>
      <w:r w:rsidR="002144F6" w:rsidRPr="00770706">
        <w:rPr>
          <w:rFonts w:cstheme="majorHAnsi"/>
          <w:lang w:val="en-IN"/>
        </w:rPr>
        <w:t>.</w:t>
      </w:r>
      <w:r w:rsidRPr="00770706">
        <w:rPr>
          <w:rFonts w:cstheme="majorHAnsi"/>
          <w:b/>
          <w:bCs/>
        </w:rPr>
        <w:br/>
      </w:r>
      <w:r w:rsidRPr="00770706">
        <w:rPr>
          <w:rFonts w:cstheme="majorHAnsi"/>
          <w:b/>
          <w:bCs/>
        </w:rPr>
        <w:br/>
      </w:r>
      <w:r w:rsidRPr="00770706">
        <w:rPr>
          <w:rFonts w:cstheme="majorHAnsi"/>
          <w:lang w:val="en-IN"/>
        </w:rPr>
        <w:t>import { useActionState } from "react";</w:t>
      </w:r>
      <w:r w:rsidRPr="00770706">
        <w:rPr>
          <w:rFonts w:cstheme="majorHAnsi"/>
          <w:lang w:val="en-IN"/>
        </w:rPr>
        <w:br/>
        <w:t>async function increment(previousState, formData) {</w:t>
      </w:r>
      <w:r w:rsidRPr="00770706">
        <w:rPr>
          <w:rFonts w:cstheme="majorHAnsi"/>
          <w:lang w:val="en-IN"/>
        </w:rPr>
        <w:br/>
        <w:t xml:space="preserve">  return previousState + 1;</w:t>
      </w:r>
      <w:r w:rsidRPr="00770706">
        <w:rPr>
          <w:rFonts w:cstheme="majorHAnsi"/>
          <w:lang w:val="en-IN"/>
        </w:rPr>
        <w:br/>
        <w:t>}</w:t>
      </w:r>
      <w:r w:rsidRPr="00770706">
        <w:rPr>
          <w:rFonts w:cstheme="majorHAnsi"/>
          <w:lang w:val="en-IN"/>
        </w:rPr>
        <w:br/>
      </w:r>
      <w:r w:rsidRPr="00770706">
        <w:rPr>
          <w:rFonts w:cstheme="majorHAnsi"/>
          <w:lang w:val="en-IN"/>
        </w:rPr>
        <w:br/>
        <w:t>function StatefulForm({}) {</w:t>
      </w:r>
      <w:r w:rsidRPr="00770706">
        <w:rPr>
          <w:rFonts w:cstheme="majorHAnsi"/>
          <w:lang w:val="en-IN"/>
        </w:rPr>
        <w:br/>
        <w:t xml:space="preserve">  const [state, formAction] = useActionState(increment, 0);</w:t>
      </w:r>
      <w:r w:rsidRPr="00770706">
        <w:rPr>
          <w:rFonts w:cstheme="majorHAnsi"/>
          <w:lang w:val="en-IN"/>
        </w:rPr>
        <w:br/>
        <w:t xml:space="preserve">  return (</w:t>
      </w:r>
      <w:r w:rsidRPr="00770706">
        <w:rPr>
          <w:rFonts w:cstheme="majorHAnsi"/>
          <w:lang w:val="en-IN"/>
        </w:rPr>
        <w:br/>
        <w:t xml:space="preserve">    &lt;form&gt;</w:t>
      </w:r>
      <w:r w:rsidRPr="00770706">
        <w:rPr>
          <w:rFonts w:cstheme="majorHAnsi"/>
          <w:lang w:val="en-IN"/>
        </w:rPr>
        <w:br/>
        <w:t xml:space="preserve">      {state}</w:t>
      </w:r>
      <w:r w:rsidRPr="00770706">
        <w:rPr>
          <w:rFonts w:cstheme="majorHAnsi"/>
          <w:lang w:val="en-IN"/>
        </w:rPr>
        <w:br/>
        <w:t xml:space="preserve">      &lt;button formAction={formAction}&gt;Increment&lt;/button&gt;</w:t>
      </w:r>
      <w:r w:rsidRPr="00770706">
        <w:rPr>
          <w:rFonts w:cstheme="majorHAnsi"/>
          <w:lang w:val="en-IN"/>
        </w:rPr>
        <w:br/>
        <w:t xml:space="preserve">    &lt;/form&gt;</w:t>
      </w:r>
      <w:r w:rsidRPr="00770706">
        <w:rPr>
          <w:rFonts w:cstheme="majorHAnsi"/>
          <w:lang w:val="en-IN"/>
        </w:rPr>
        <w:br/>
        <w:t xml:space="preserve">  )</w:t>
      </w:r>
      <w:r w:rsidRPr="00770706">
        <w:rPr>
          <w:rFonts w:cstheme="majorHAnsi"/>
          <w:lang w:val="en-IN"/>
        </w:rPr>
        <w:br/>
        <w:t>}</w:t>
      </w:r>
      <w:r w:rsidR="00770706" w:rsidRPr="00770706">
        <w:rPr>
          <w:rFonts w:cstheme="majorHAnsi"/>
          <w:lang w:val="en-IN"/>
        </w:rPr>
        <w:br/>
      </w:r>
      <w:r w:rsidR="00770706" w:rsidRPr="00770706">
        <w:rPr>
          <w:rFonts w:cstheme="majorHAnsi"/>
          <w:lang w:val="en-IN"/>
        </w:rPr>
        <w:br/>
      </w:r>
      <w:r w:rsidR="00770706" w:rsidRPr="00770706">
        <w:rPr>
          <w:rFonts w:asciiTheme="majorHAnsi" w:hAnsiTheme="majorHAnsi" w:cstheme="majorHAnsi"/>
          <w:b/>
          <w:bCs/>
          <w:color w:val="4F81BD" w:themeColor="accent1"/>
        </w:rPr>
        <w:t>useDeferredValue</w:t>
      </w:r>
      <w:r w:rsidR="00770706" w:rsidRPr="00770706">
        <w:rPr>
          <w:rFonts w:cstheme="majorHAnsi"/>
        </w:rPr>
        <w:br/>
        <w:t>useDeferredValue is a React Hook that lets you defer updating a part of the UI.</w:t>
      </w:r>
      <w:r w:rsidR="00770706" w:rsidRPr="00770706">
        <w:rPr>
          <w:rFonts w:cstheme="majorHAnsi"/>
        </w:rPr>
        <w:br/>
      </w:r>
      <w:r w:rsidR="00770706" w:rsidRPr="00770706">
        <w:rPr>
          <w:rFonts w:cstheme="majorHAnsi"/>
        </w:rPr>
        <w:br/>
        <w:t>const deferredValue = useDeferredValue(value, initialValue)</w:t>
      </w:r>
      <w:r w:rsidR="00770706" w:rsidRPr="00770706">
        <w:rPr>
          <w:rFonts w:cstheme="majorHAnsi"/>
        </w:rPr>
        <w:br/>
      </w:r>
      <w:r w:rsidR="00770706">
        <w:rPr>
          <w:rFonts w:cstheme="majorHAnsi"/>
          <w:lang w:val="en-IN"/>
        </w:rPr>
        <w:br/>
      </w:r>
      <w:hyperlink r:id="rId7" w:anchor="usage" w:history="1">
        <w:r w:rsidR="00770706" w:rsidRPr="00770706">
          <w:rPr>
            <w:rStyle w:val="Hyperlink"/>
            <w:rFonts w:cstheme="majorHAnsi"/>
            <w:b/>
            <w:bCs/>
            <w:color w:val="auto"/>
            <w:u w:val="none"/>
            <w:lang w:val="en-IN"/>
          </w:rPr>
          <w:t>Usage</w:t>
        </w:r>
      </w:hyperlink>
      <w:r w:rsidR="00770706" w:rsidRPr="00770706">
        <w:rPr>
          <w:rFonts w:cstheme="majorHAnsi"/>
          <w:lang w:val="en-IN"/>
        </w:rPr>
        <w:br/>
      </w:r>
      <w:r w:rsidR="00770706">
        <w:rPr>
          <w:rFonts w:cstheme="majorHAnsi"/>
          <w:lang w:val="en-IN"/>
        </w:rPr>
        <w:t xml:space="preserve">- </w:t>
      </w:r>
      <w:hyperlink r:id="rId8" w:anchor="showing-stale-content-while-fresh-content-is-loading" w:history="1">
        <w:r w:rsidR="00770706" w:rsidRPr="00770706">
          <w:rPr>
            <w:rStyle w:val="Hyperlink"/>
            <w:rFonts w:cstheme="majorHAnsi"/>
            <w:color w:val="auto"/>
            <w:u w:val="none"/>
            <w:lang w:val="en-IN"/>
          </w:rPr>
          <w:t>Showing stale content while fresh content is loading</w:t>
        </w:r>
      </w:hyperlink>
      <w:r w:rsidR="00770706" w:rsidRPr="00770706">
        <w:rPr>
          <w:rFonts w:cstheme="majorHAnsi"/>
          <w:lang w:val="en-IN"/>
        </w:rPr>
        <w:br/>
      </w:r>
      <w:r w:rsidR="00770706">
        <w:rPr>
          <w:rFonts w:cstheme="majorHAnsi"/>
          <w:lang w:val="en-IN"/>
        </w:rPr>
        <w:t xml:space="preserve">- </w:t>
      </w:r>
      <w:hyperlink r:id="rId9" w:anchor="indicating-that-the-content-is-stale" w:history="1">
        <w:r w:rsidR="00770706" w:rsidRPr="00770706">
          <w:rPr>
            <w:rStyle w:val="Hyperlink"/>
            <w:rFonts w:cstheme="majorHAnsi"/>
            <w:color w:val="auto"/>
            <w:u w:val="none"/>
            <w:lang w:val="en-IN"/>
          </w:rPr>
          <w:t>Indicating that the content is stale</w:t>
        </w:r>
      </w:hyperlink>
      <w:r w:rsidR="00770706" w:rsidRPr="00770706">
        <w:rPr>
          <w:rFonts w:cstheme="majorHAnsi"/>
          <w:lang w:val="en-IN"/>
        </w:rPr>
        <w:br/>
      </w:r>
      <w:r w:rsidR="00770706">
        <w:rPr>
          <w:rFonts w:cstheme="majorHAnsi"/>
          <w:lang w:val="en-IN"/>
        </w:rPr>
        <w:t xml:space="preserve">- </w:t>
      </w:r>
      <w:hyperlink r:id="rId10" w:anchor="deferring-re-rendering-for-a-part-of-the-ui" w:history="1">
        <w:r w:rsidR="00770706" w:rsidRPr="00770706">
          <w:rPr>
            <w:rStyle w:val="Hyperlink"/>
            <w:rFonts w:cstheme="majorHAnsi"/>
            <w:color w:val="auto"/>
            <w:u w:val="none"/>
            <w:lang w:val="en-IN"/>
          </w:rPr>
          <w:t>Deferring re-rendering for a part of the UI</w:t>
        </w:r>
      </w:hyperlink>
    </w:p>
    <w:p w14:paraId="36169400" w14:textId="168183CA" w:rsidR="009209A2" w:rsidRPr="009209A2" w:rsidRDefault="009209A2" w:rsidP="002144F6">
      <w:pPr>
        <w:tabs>
          <w:tab w:val="num" w:pos="720"/>
        </w:tabs>
        <w:rPr>
          <w:rFonts w:cstheme="majorHAnsi"/>
          <w:lang w:val="en-IN"/>
        </w:rPr>
      </w:pPr>
    </w:p>
    <w:p w14:paraId="2D9053B7" w14:textId="1B38A1E3" w:rsidR="009209A2" w:rsidRPr="009209A2" w:rsidRDefault="009209A2" w:rsidP="009209A2">
      <w:pPr>
        <w:rPr>
          <w:rFonts w:asciiTheme="majorHAnsi" w:hAnsiTheme="majorHAnsi" w:cstheme="majorHAnsi"/>
          <w:b/>
          <w:bCs/>
          <w:color w:val="4F81BD" w:themeColor="accent1"/>
          <w:lang w:val="en-IN"/>
        </w:rPr>
      </w:pPr>
      <w:r>
        <w:rPr>
          <w:rFonts w:cstheme="majorHAnsi"/>
          <w:b/>
          <w:bCs/>
        </w:rPr>
        <w:br/>
      </w:r>
      <w:r>
        <w:rPr>
          <w:rFonts w:cstheme="majorHAnsi"/>
          <w:b/>
          <w:bCs/>
        </w:rPr>
        <w:br/>
      </w:r>
    </w:p>
    <w:p w14:paraId="2E3954BD" w14:textId="77777777" w:rsidR="009209A2" w:rsidRPr="00C64D07" w:rsidRDefault="009209A2" w:rsidP="001309C8">
      <w:pPr>
        <w:rPr>
          <w:lang w:val="en-IN"/>
        </w:rPr>
      </w:pPr>
    </w:p>
    <w:p w14:paraId="7A2805D0" w14:textId="62E50E31" w:rsidR="00C64D07" w:rsidRPr="00C64D07" w:rsidRDefault="00C64D07" w:rsidP="00C64D07">
      <w:pPr>
        <w:pStyle w:val="Heading1"/>
        <w:rPr>
          <w:sz w:val="24"/>
          <w:szCs w:val="24"/>
          <w:lang w:val="en-IN"/>
        </w:rPr>
      </w:pPr>
    </w:p>
    <w:p w14:paraId="3770F1DD" w14:textId="6C73ECBA" w:rsidR="0067143E" w:rsidRPr="005001D0" w:rsidRDefault="00462385" w:rsidP="0067143E">
      <w:pPr>
        <w:pStyle w:val="Heading1"/>
        <w:rPr>
          <w:sz w:val="24"/>
          <w:szCs w:val="24"/>
        </w:rPr>
      </w:pPr>
      <w:r>
        <w:rPr>
          <w:sz w:val="24"/>
          <w:szCs w:val="24"/>
        </w:rPr>
        <w:br/>
      </w:r>
    </w:p>
    <w:p w14:paraId="34C1A0F3" w14:textId="77777777" w:rsidR="0067143E" w:rsidRPr="0067143E" w:rsidRDefault="0067143E" w:rsidP="0067143E"/>
    <w:p w14:paraId="45E1F4BC" w14:textId="7E45F817" w:rsidR="00EE60B2" w:rsidRPr="00334254" w:rsidRDefault="00000000">
      <w:pPr>
        <w:pStyle w:val="Heading1"/>
        <w:rPr>
          <w:sz w:val="24"/>
          <w:szCs w:val="24"/>
        </w:rPr>
      </w:pPr>
      <w:r w:rsidRPr="00334254">
        <w:rPr>
          <w:sz w:val="24"/>
          <w:szCs w:val="24"/>
        </w:rPr>
        <w:lastRenderedPageBreak/>
        <w:t>3. State Management</w:t>
      </w:r>
    </w:p>
    <w:p w14:paraId="4BF98BEC" w14:textId="0921359B" w:rsidR="00EE60B2" w:rsidRPr="00FC0AFF" w:rsidRDefault="00FC0AFF" w:rsidP="00FC0AFF">
      <w:pPr>
        <w:pStyle w:val="Heading2"/>
        <w:rPr>
          <w:rFonts w:asciiTheme="minorHAnsi" w:hAnsiTheme="minorHAnsi"/>
          <w:b w:val="0"/>
          <w:bCs w:val="0"/>
          <w:color w:val="auto"/>
          <w:sz w:val="22"/>
          <w:szCs w:val="22"/>
        </w:rPr>
      </w:pPr>
      <w:r>
        <w:rPr>
          <w:sz w:val="22"/>
          <w:szCs w:val="22"/>
        </w:rPr>
        <w:t>Reducer</w:t>
      </w:r>
      <w:r>
        <w:rPr>
          <w:sz w:val="22"/>
          <w:szCs w:val="22"/>
        </w:rPr>
        <w:br/>
      </w:r>
      <w:r w:rsidRPr="00FE7709">
        <w:rPr>
          <w:rFonts w:asciiTheme="minorHAnsi" w:hAnsiTheme="minorHAnsi"/>
          <w:b w:val="0"/>
          <w:bCs w:val="0"/>
          <w:color w:val="auto"/>
          <w:sz w:val="22"/>
          <w:szCs w:val="22"/>
        </w:rPr>
        <w:t>A reducer is a pure function that takes the current state and an action, then returns a new state. In React, we use useReducer for complex state logic, and in Redux, reducers are the core way to manage global state.</w:t>
      </w:r>
      <w:r>
        <w:rPr>
          <w:sz w:val="18"/>
          <w:szCs w:val="18"/>
        </w:rPr>
        <w:br/>
      </w:r>
      <w:r>
        <w:rPr>
          <w:sz w:val="18"/>
          <w:szCs w:val="18"/>
        </w:rPr>
        <w:br/>
      </w:r>
      <w:r w:rsidRPr="00FE7709">
        <w:rPr>
          <w:rFonts w:asciiTheme="minorHAnsi" w:hAnsiTheme="minorHAnsi"/>
          <w:color w:val="auto"/>
          <w:sz w:val="22"/>
          <w:szCs w:val="22"/>
        </w:rPr>
        <w:t>Reducer Function Structure</w:t>
      </w:r>
      <w:r w:rsidR="00BB745C" w:rsidRPr="00FE7709">
        <w:rPr>
          <w:rFonts w:asciiTheme="minorHAnsi" w:hAnsiTheme="minorHAnsi"/>
          <w:color w:val="auto"/>
          <w:sz w:val="22"/>
          <w:szCs w:val="22"/>
        </w:rPr>
        <w:br/>
      </w:r>
      <w:r w:rsidR="00BB745C" w:rsidRPr="00FE7709">
        <w:rPr>
          <w:rFonts w:asciiTheme="minorHAnsi" w:hAnsiTheme="minorHAnsi"/>
          <w:b w:val="0"/>
          <w:bCs w:val="0"/>
          <w:color w:val="auto"/>
          <w:sz w:val="22"/>
          <w:szCs w:val="22"/>
          <w:lang w:val="en-IN"/>
        </w:rPr>
        <w:t>import React, { useReducer } from 'react';</w:t>
      </w:r>
      <w:r w:rsidR="00BB745C" w:rsidRPr="00FE7709">
        <w:rPr>
          <w:rFonts w:asciiTheme="minorHAnsi" w:hAnsiTheme="minorHAnsi"/>
          <w:b w:val="0"/>
          <w:bCs w:val="0"/>
          <w:color w:val="auto"/>
          <w:sz w:val="22"/>
          <w:szCs w:val="22"/>
          <w:lang w:val="en-IN"/>
        </w:rPr>
        <w:br/>
        <w:t xml:space="preserve"> const initialState = { count: 0 };</w:t>
      </w:r>
      <w:r w:rsidRPr="00FE7709">
        <w:rPr>
          <w:rFonts w:asciiTheme="minorHAnsi" w:hAnsiTheme="minorHAnsi"/>
          <w:color w:val="auto"/>
          <w:sz w:val="22"/>
          <w:szCs w:val="22"/>
        </w:rPr>
        <w:br/>
      </w:r>
      <w:r w:rsidRPr="00FE7709">
        <w:rPr>
          <w:b w:val="0"/>
          <w:bCs w:val="0"/>
          <w:sz w:val="22"/>
          <w:szCs w:val="22"/>
        </w:rPr>
        <w:br/>
      </w:r>
      <w:r w:rsidRPr="00FE7709">
        <w:rPr>
          <w:rFonts w:asciiTheme="minorHAnsi" w:hAnsiTheme="minorHAnsi"/>
          <w:b w:val="0"/>
          <w:bCs w:val="0"/>
          <w:color w:val="auto"/>
          <w:sz w:val="22"/>
          <w:szCs w:val="22"/>
        </w:rPr>
        <w:t>function reducer(state, action) {</w:t>
      </w:r>
      <w:r w:rsidRPr="00FE7709">
        <w:rPr>
          <w:rFonts w:asciiTheme="minorHAnsi" w:hAnsiTheme="minorHAnsi"/>
          <w:b w:val="0"/>
          <w:bCs w:val="0"/>
          <w:color w:val="auto"/>
          <w:sz w:val="22"/>
          <w:szCs w:val="22"/>
        </w:rPr>
        <w:br/>
        <w:t xml:space="preserve">  switch (action.type) {</w:t>
      </w:r>
      <w:r w:rsidRPr="00FE7709">
        <w:rPr>
          <w:rFonts w:asciiTheme="minorHAnsi" w:hAnsiTheme="minorHAnsi"/>
          <w:b w:val="0"/>
          <w:bCs w:val="0"/>
          <w:color w:val="auto"/>
          <w:sz w:val="22"/>
          <w:szCs w:val="22"/>
        </w:rPr>
        <w:br/>
        <w:t xml:space="preserve">    case 'INCREMENT':</w:t>
      </w:r>
      <w:r w:rsidRPr="00FE7709">
        <w:rPr>
          <w:rFonts w:asciiTheme="minorHAnsi" w:hAnsiTheme="minorHAnsi"/>
          <w:b w:val="0"/>
          <w:bCs w:val="0"/>
          <w:color w:val="auto"/>
          <w:sz w:val="22"/>
          <w:szCs w:val="22"/>
        </w:rPr>
        <w:br/>
        <w:t xml:space="preserve">      return { count: state.count + 1 };</w:t>
      </w:r>
      <w:r w:rsidRPr="00FE7709">
        <w:rPr>
          <w:rFonts w:asciiTheme="minorHAnsi" w:hAnsiTheme="minorHAnsi"/>
          <w:b w:val="0"/>
          <w:bCs w:val="0"/>
          <w:color w:val="auto"/>
          <w:sz w:val="22"/>
          <w:szCs w:val="22"/>
        </w:rPr>
        <w:br/>
        <w:t xml:space="preserve">    case 'DECREMENT':</w:t>
      </w:r>
      <w:r w:rsidRPr="00FE7709">
        <w:rPr>
          <w:rFonts w:asciiTheme="minorHAnsi" w:hAnsiTheme="minorHAnsi"/>
          <w:b w:val="0"/>
          <w:bCs w:val="0"/>
          <w:color w:val="auto"/>
          <w:sz w:val="22"/>
          <w:szCs w:val="22"/>
        </w:rPr>
        <w:br/>
        <w:t xml:space="preserve">      return { count: state.count - 1 };</w:t>
      </w:r>
      <w:r w:rsidRPr="00FE7709">
        <w:rPr>
          <w:rFonts w:asciiTheme="minorHAnsi" w:hAnsiTheme="minorHAnsi"/>
          <w:b w:val="0"/>
          <w:bCs w:val="0"/>
          <w:color w:val="auto"/>
          <w:sz w:val="22"/>
          <w:szCs w:val="22"/>
        </w:rPr>
        <w:br/>
        <w:t xml:space="preserve">    default:</w:t>
      </w:r>
      <w:r w:rsidRPr="00FE7709">
        <w:rPr>
          <w:rFonts w:asciiTheme="minorHAnsi" w:hAnsiTheme="minorHAnsi"/>
          <w:b w:val="0"/>
          <w:bCs w:val="0"/>
          <w:color w:val="auto"/>
          <w:sz w:val="22"/>
          <w:szCs w:val="22"/>
        </w:rPr>
        <w:br/>
        <w:t xml:space="preserve">      return state;</w:t>
      </w:r>
      <w:r w:rsidRPr="00FE7709">
        <w:rPr>
          <w:rFonts w:asciiTheme="minorHAnsi" w:hAnsiTheme="minorHAnsi"/>
          <w:b w:val="0"/>
          <w:bCs w:val="0"/>
          <w:color w:val="auto"/>
          <w:sz w:val="22"/>
          <w:szCs w:val="22"/>
        </w:rPr>
        <w:br/>
        <w:t xml:space="preserve">  }</w:t>
      </w:r>
      <w:r w:rsidRPr="00FE7709">
        <w:rPr>
          <w:rFonts w:asciiTheme="minorHAnsi" w:hAnsiTheme="minorHAnsi"/>
          <w:b w:val="0"/>
          <w:bCs w:val="0"/>
          <w:color w:val="auto"/>
          <w:sz w:val="22"/>
          <w:szCs w:val="22"/>
        </w:rPr>
        <w:br/>
        <w:t>}</w:t>
      </w:r>
      <w:r w:rsidRPr="00FE7709">
        <w:rPr>
          <w:rFonts w:asciiTheme="minorHAnsi" w:hAnsiTheme="minorHAnsi"/>
          <w:b w:val="0"/>
          <w:bCs w:val="0"/>
          <w:color w:val="auto"/>
          <w:sz w:val="22"/>
          <w:szCs w:val="22"/>
        </w:rPr>
        <w:br/>
      </w:r>
      <w:r w:rsidRPr="00FE7709">
        <w:rPr>
          <w:rFonts w:asciiTheme="minorHAnsi" w:hAnsiTheme="minorHAnsi"/>
          <w:color w:val="auto"/>
          <w:sz w:val="22"/>
          <w:szCs w:val="22"/>
          <w:lang w:val="en-IN"/>
        </w:rPr>
        <w:t>state</w:t>
      </w:r>
      <w:r w:rsidRPr="00FE7709">
        <w:rPr>
          <w:rFonts w:asciiTheme="minorHAnsi" w:hAnsiTheme="minorHAnsi"/>
          <w:b w:val="0"/>
          <w:bCs w:val="0"/>
          <w:color w:val="auto"/>
          <w:sz w:val="22"/>
          <w:szCs w:val="22"/>
          <w:lang w:val="en-IN"/>
        </w:rPr>
        <w:t xml:space="preserve"> → the current state object</w:t>
      </w:r>
      <w:r w:rsidRPr="00FE7709">
        <w:rPr>
          <w:rFonts w:asciiTheme="minorHAnsi" w:hAnsiTheme="minorHAnsi"/>
          <w:b w:val="0"/>
          <w:bCs w:val="0"/>
          <w:color w:val="auto"/>
          <w:sz w:val="22"/>
          <w:szCs w:val="22"/>
          <w:lang w:val="en-IN"/>
        </w:rPr>
        <w:br/>
      </w:r>
      <w:r w:rsidRPr="00FC0AFF">
        <w:rPr>
          <w:rFonts w:asciiTheme="minorHAnsi" w:hAnsiTheme="minorHAnsi"/>
          <w:color w:val="auto"/>
          <w:sz w:val="22"/>
          <w:szCs w:val="22"/>
          <w:lang w:val="en-IN"/>
        </w:rPr>
        <w:t>action</w:t>
      </w:r>
      <w:r w:rsidRPr="00FC0AFF">
        <w:rPr>
          <w:rFonts w:asciiTheme="minorHAnsi" w:hAnsiTheme="minorHAnsi"/>
          <w:b w:val="0"/>
          <w:bCs w:val="0"/>
          <w:color w:val="auto"/>
          <w:sz w:val="22"/>
          <w:szCs w:val="22"/>
          <w:lang w:val="en-IN"/>
        </w:rPr>
        <w:t xml:space="preserve"> → an object describing what happened (usually has a type and sometimes a payload)</w:t>
      </w:r>
      <w:r w:rsidRPr="00FE7709">
        <w:rPr>
          <w:rFonts w:asciiTheme="minorHAnsi" w:hAnsiTheme="minorHAnsi"/>
          <w:b w:val="0"/>
          <w:bCs w:val="0"/>
          <w:color w:val="auto"/>
          <w:sz w:val="22"/>
          <w:szCs w:val="22"/>
          <w:lang w:val="en-IN"/>
        </w:rPr>
        <w:br/>
      </w:r>
      <w:r w:rsidRPr="00FC0AFF">
        <w:rPr>
          <w:rFonts w:asciiTheme="minorHAnsi" w:hAnsiTheme="minorHAnsi"/>
          <w:color w:val="auto"/>
          <w:sz w:val="22"/>
          <w:szCs w:val="22"/>
          <w:lang w:val="en-IN"/>
        </w:rPr>
        <w:t>return value</w:t>
      </w:r>
      <w:r w:rsidRPr="00FC0AFF">
        <w:rPr>
          <w:rFonts w:asciiTheme="minorHAnsi" w:hAnsiTheme="minorHAnsi"/>
          <w:b w:val="0"/>
          <w:bCs w:val="0"/>
          <w:color w:val="auto"/>
          <w:sz w:val="22"/>
          <w:szCs w:val="22"/>
          <w:lang w:val="en-IN"/>
        </w:rPr>
        <w:t xml:space="preserve"> → the new state</w:t>
      </w:r>
      <w:r w:rsidR="00BB745C" w:rsidRPr="00FE7709">
        <w:rPr>
          <w:rFonts w:asciiTheme="minorHAnsi" w:hAnsiTheme="minorHAnsi"/>
          <w:b w:val="0"/>
          <w:bCs w:val="0"/>
          <w:color w:val="auto"/>
          <w:sz w:val="22"/>
          <w:szCs w:val="22"/>
          <w:lang w:val="en-IN"/>
        </w:rPr>
        <w:br/>
      </w:r>
      <w:r w:rsidR="00BB745C" w:rsidRPr="00FE7709">
        <w:rPr>
          <w:rFonts w:asciiTheme="minorHAnsi" w:hAnsiTheme="minorHAnsi"/>
          <w:b w:val="0"/>
          <w:bCs w:val="0"/>
          <w:color w:val="auto"/>
          <w:sz w:val="22"/>
          <w:szCs w:val="22"/>
          <w:lang w:val="en-IN"/>
        </w:rPr>
        <w:br/>
        <w:t>function Counter() {</w:t>
      </w:r>
      <w:r w:rsidR="00BB745C" w:rsidRPr="00FE7709">
        <w:rPr>
          <w:rFonts w:asciiTheme="minorHAnsi" w:hAnsiTheme="minorHAnsi"/>
          <w:b w:val="0"/>
          <w:bCs w:val="0"/>
          <w:color w:val="auto"/>
          <w:sz w:val="22"/>
          <w:szCs w:val="22"/>
          <w:lang w:val="en-IN"/>
        </w:rPr>
        <w:br/>
        <w:t xml:space="preserve"> const [state, dispatch] = useReducer(reducer, initialState);</w:t>
      </w:r>
      <w:r w:rsidR="00BB745C" w:rsidRPr="00FE7709">
        <w:rPr>
          <w:rFonts w:asciiTheme="minorHAnsi" w:hAnsiTheme="minorHAnsi"/>
          <w:b w:val="0"/>
          <w:bCs w:val="0"/>
          <w:color w:val="auto"/>
          <w:sz w:val="22"/>
          <w:szCs w:val="22"/>
          <w:lang w:val="en-IN"/>
        </w:rPr>
        <w:br/>
        <w:t xml:space="preserve"> return (</w:t>
      </w:r>
      <w:r w:rsidR="00BB745C" w:rsidRPr="00FE7709">
        <w:rPr>
          <w:rFonts w:asciiTheme="minorHAnsi" w:hAnsiTheme="minorHAnsi"/>
          <w:b w:val="0"/>
          <w:bCs w:val="0"/>
          <w:color w:val="auto"/>
          <w:sz w:val="22"/>
          <w:szCs w:val="22"/>
          <w:lang w:val="en-IN"/>
        </w:rPr>
        <w:br/>
        <w:t xml:space="preserve"> &lt;&gt;</w:t>
      </w:r>
      <w:r w:rsidR="00BB745C" w:rsidRPr="00FE7709">
        <w:rPr>
          <w:rFonts w:asciiTheme="minorHAnsi" w:hAnsiTheme="minorHAnsi"/>
          <w:b w:val="0"/>
          <w:bCs w:val="0"/>
          <w:color w:val="auto"/>
          <w:sz w:val="22"/>
          <w:szCs w:val="22"/>
          <w:lang w:val="en-IN"/>
        </w:rPr>
        <w:br/>
        <w:t xml:space="preserve"> &lt;p&gt;Count: {state.count}&lt;/p&gt;</w:t>
      </w:r>
      <w:r w:rsidR="00BB745C" w:rsidRPr="00FE7709">
        <w:rPr>
          <w:rFonts w:asciiTheme="minorHAnsi" w:hAnsiTheme="minorHAnsi"/>
          <w:b w:val="0"/>
          <w:bCs w:val="0"/>
          <w:color w:val="auto"/>
          <w:sz w:val="22"/>
          <w:szCs w:val="22"/>
          <w:lang w:val="en-IN"/>
        </w:rPr>
        <w:br/>
        <w:t xml:space="preserve"> &lt;button onClick={() =&gt; dispatch({ type: 'INCREMENT' })}&gt;+&lt;/button&gt;s</w:t>
      </w:r>
      <w:r w:rsidR="00BB745C" w:rsidRPr="00FE7709">
        <w:rPr>
          <w:rFonts w:asciiTheme="minorHAnsi" w:hAnsiTheme="minorHAnsi"/>
          <w:b w:val="0"/>
          <w:bCs w:val="0"/>
          <w:color w:val="auto"/>
          <w:sz w:val="22"/>
          <w:szCs w:val="22"/>
          <w:lang w:val="en-IN"/>
        </w:rPr>
        <w:br/>
        <w:t xml:space="preserve"> &lt;button onClick={() =&gt; dispatch({ type: 'DECREMENT' })}&gt;-&lt;/button&gt;</w:t>
      </w:r>
      <w:r w:rsidR="00BB745C" w:rsidRPr="00FE7709">
        <w:rPr>
          <w:rFonts w:asciiTheme="minorHAnsi" w:hAnsiTheme="minorHAnsi"/>
          <w:b w:val="0"/>
          <w:bCs w:val="0"/>
          <w:color w:val="auto"/>
          <w:sz w:val="22"/>
          <w:szCs w:val="22"/>
          <w:lang w:val="en-IN"/>
        </w:rPr>
        <w:br/>
        <w:t xml:space="preserve"> &lt;/&gt;</w:t>
      </w:r>
      <w:r w:rsidR="00BB745C" w:rsidRPr="00FE7709">
        <w:rPr>
          <w:rFonts w:asciiTheme="minorHAnsi" w:hAnsiTheme="minorHAnsi"/>
          <w:b w:val="0"/>
          <w:bCs w:val="0"/>
          <w:color w:val="auto"/>
          <w:sz w:val="22"/>
          <w:szCs w:val="22"/>
          <w:lang w:val="en-IN"/>
        </w:rPr>
        <w:br/>
        <w:t xml:space="preserve"> )</w:t>
      </w:r>
      <w:r w:rsidR="00BB745C" w:rsidRPr="00BB745C">
        <w:rPr>
          <w:rFonts w:asciiTheme="minorHAnsi" w:hAnsiTheme="minorHAnsi"/>
          <w:b w:val="0"/>
          <w:bCs w:val="0"/>
          <w:color w:val="auto"/>
          <w:sz w:val="22"/>
          <w:szCs w:val="22"/>
          <w:lang w:val="en-IN"/>
        </w:rPr>
        <w:t>;</w:t>
      </w:r>
    </w:p>
    <w:p w14:paraId="68E6603C" w14:textId="10901BCD" w:rsidR="00334254" w:rsidRPr="00FE7709" w:rsidRDefault="00000000">
      <w:pPr>
        <w:pStyle w:val="Heading2"/>
        <w:rPr>
          <w:rFonts w:asciiTheme="minorHAnsi" w:eastAsiaTheme="minorEastAsia" w:hAnsiTheme="minorHAnsi" w:cstheme="minorBidi"/>
          <w:b w:val="0"/>
          <w:bCs w:val="0"/>
          <w:color w:val="auto"/>
          <w:sz w:val="22"/>
          <w:szCs w:val="22"/>
        </w:rPr>
      </w:pPr>
      <w:r w:rsidRPr="00334254">
        <w:rPr>
          <w:sz w:val="22"/>
          <w:szCs w:val="22"/>
        </w:rPr>
        <w:t>Context API</w:t>
      </w:r>
      <w:r w:rsidR="00057667">
        <w:rPr>
          <w:sz w:val="22"/>
          <w:szCs w:val="22"/>
        </w:rPr>
        <w:br/>
      </w:r>
      <w:r w:rsidR="00334254" w:rsidRPr="00FE7709">
        <w:rPr>
          <w:rFonts w:asciiTheme="minorHAnsi" w:eastAsiaTheme="minorEastAsia" w:hAnsiTheme="minorHAnsi" w:cstheme="minorBidi"/>
          <w:b w:val="0"/>
          <w:bCs w:val="0"/>
          <w:color w:val="auto"/>
          <w:sz w:val="22"/>
          <w:szCs w:val="22"/>
        </w:rPr>
        <w:t>The Context API allows React apps to share state globally without prop drilling. It works by creating a context, wrapping components with a provider, and consuming the value with useContext. It’s best for global state like themes or authentication.</w:t>
      </w:r>
      <w:r w:rsidR="00334254" w:rsidRPr="00FE7709">
        <w:rPr>
          <w:rFonts w:asciiTheme="minorHAnsi" w:eastAsiaTheme="minorEastAsia" w:hAnsiTheme="minorHAnsi" w:cstheme="minorBidi"/>
          <w:b w:val="0"/>
          <w:bCs w:val="0"/>
          <w:color w:val="auto"/>
          <w:sz w:val="22"/>
          <w:szCs w:val="22"/>
        </w:rPr>
        <w:br/>
      </w:r>
      <w:r w:rsidR="00E41040">
        <w:rPr>
          <w:rFonts w:asciiTheme="minorHAnsi" w:eastAsiaTheme="minorEastAsia" w:hAnsiTheme="minorHAnsi" w:cstheme="minorBidi"/>
          <w:color w:val="auto"/>
          <w:sz w:val="22"/>
          <w:szCs w:val="22"/>
        </w:rPr>
        <w:br/>
      </w:r>
      <w:r w:rsidR="00334254" w:rsidRPr="00FE7709">
        <w:rPr>
          <w:rFonts w:asciiTheme="minorHAnsi" w:eastAsiaTheme="minorEastAsia" w:hAnsiTheme="minorHAnsi" w:cstheme="minorBidi"/>
          <w:color w:val="auto"/>
          <w:sz w:val="22"/>
          <w:szCs w:val="22"/>
        </w:rPr>
        <w:t>1. Create Context</w:t>
      </w:r>
    </w:p>
    <w:p w14:paraId="46E43EA8" w14:textId="19FAFEAB" w:rsidR="00334254" w:rsidRPr="00FE7709" w:rsidRDefault="00334254" w:rsidP="00334254">
      <w:r w:rsidRPr="00334254">
        <w:rPr>
          <w:lang w:val="en-IN"/>
        </w:rPr>
        <w:t>const ThemeContext = React.createContext('light');</w:t>
      </w:r>
      <w:r w:rsidRPr="00FE7709">
        <w:rPr>
          <w:lang w:val="en-IN"/>
        </w:rPr>
        <w:br/>
      </w:r>
      <w:r w:rsidRPr="00FE7709">
        <w:rPr>
          <w:lang w:val="en-IN"/>
        </w:rPr>
        <w:br/>
      </w:r>
      <w:r w:rsidR="00DA763B">
        <w:rPr>
          <w:b/>
          <w:bCs/>
        </w:rPr>
        <w:br/>
      </w:r>
      <w:r w:rsidRPr="00FE7709">
        <w:rPr>
          <w:b/>
          <w:bCs/>
        </w:rPr>
        <w:lastRenderedPageBreak/>
        <w:t>2. Provide Context</w:t>
      </w:r>
      <w:r w:rsidRPr="00FE7709">
        <w:rPr>
          <w:b/>
          <w:bCs/>
        </w:rPr>
        <w:br/>
      </w:r>
      <w:r w:rsidRPr="00FE7709">
        <w:t>Wrap your component tree with a Provider and pass the value you want to share.</w:t>
      </w:r>
      <w:r w:rsidRPr="00FE7709">
        <w:rPr>
          <w:b/>
          <w:bCs/>
        </w:rPr>
        <w:br/>
      </w:r>
      <w:r w:rsidRPr="00FE7709">
        <w:rPr>
          <w:lang w:val="en-IN"/>
        </w:rPr>
        <w:t>&lt;ThemeContext.Provider value="dark"&gt;</w:t>
      </w:r>
      <w:r w:rsidRPr="00FE7709">
        <w:rPr>
          <w:lang w:val="en-IN"/>
        </w:rPr>
        <w:br/>
        <w:t xml:space="preserve">  &lt;App /&gt;</w:t>
      </w:r>
      <w:r w:rsidRPr="00FE7709">
        <w:rPr>
          <w:lang w:val="en-IN"/>
        </w:rPr>
        <w:br/>
        <w:t>&lt;/ThemeContext.Provider&gt;</w:t>
      </w:r>
      <w:r w:rsidRPr="00FE7709">
        <w:rPr>
          <w:lang w:val="en-IN"/>
        </w:rPr>
        <w:br/>
      </w:r>
      <w:r w:rsidRPr="00FE7709">
        <w:rPr>
          <w:lang w:val="en-IN"/>
        </w:rPr>
        <w:br/>
      </w:r>
      <w:r w:rsidRPr="00FE7709">
        <w:rPr>
          <w:b/>
          <w:bCs/>
        </w:rPr>
        <w:t>3. Consume Context</w:t>
      </w:r>
      <w:r w:rsidRPr="00FE7709">
        <w:br/>
        <w:t>Access the value inside child components using useContext</w:t>
      </w:r>
      <w:r w:rsidR="00DA763B">
        <w:br/>
      </w:r>
      <w:r w:rsidRPr="00FE7709">
        <w:t>function Button () {</w:t>
      </w:r>
      <w:r w:rsidRPr="00FE7709">
        <w:br/>
        <w:t xml:space="preserve">  const theme = React.useContext(ThemeContext);</w:t>
      </w:r>
      <w:r w:rsidRPr="00FE7709">
        <w:br/>
        <w:t xml:space="preserve">  return &lt;button className={theme}&gt;Click Me&lt;/button&gt;;</w:t>
      </w:r>
      <w:r w:rsidRPr="00FE7709">
        <w:br/>
        <w:t>}</w:t>
      </w:r>
    </w:p>
    <w:p w14:paraId="30F35AB9" w14:textId="59636E5C" w:rsidR="00EE60B2" w:rsidRPr="005001D0" w:rsidRDefault="00000000">
      <w:pPr>
        <w:pStyle w:val="Heading2"/>
        <w:rPr>
          <w:rFonts w:asciiTheme="minorHAnsi" w:hAnsiTheme="minorHAnsi"/>
          <w:sz w:val="22"/>
          <w:szCs w:val="22"/>
        </w:rPr>
      </w:pPr>
      <w:r w:rsidRPr="005001D0">
        <w:rPr>
          <w:rFonts w:asciiTheme="minorHAnsi" w:hAnsiTheme="minorHAnsi"/>
          <w:sz w:val="22"/>
          <w:szCs w:val="22"/>
        </w:rPr>
        <w:t>Redux</w:t>
      </w:r>
    </w:p>
    <w:p w14:paraId="7FBCB56E" w14:textId="0CE6F510" w:rsidR="00EE60B2" w:rsidRPr="00FE7709" w:rsidRDefault="001858F4" w:rsidP="0049161D">
      <w:r w:rsidRPr="001858F4">
        <w:rPr>
          <w:b/>
          <w:bCs/>
          <w:lang w:val="en-IN"/>
        </w:rPr>
        <w:t>Redux</w:t>
      </w:r>
      <w:r w:rsidRPr="001858F4">
        <w:rPr>
          <w:lang w:val="en-IN"/>
        </w:rPr>
        <w:t xml:space="preserve"> is a </w:t>
      </w:r>
      <w:r w:rsidRPr="001858F4">
        <w:rPr>
          <w:b/>
          <w:bCs/>
          <w:lang w:val="en-IN"/>
        </w:rPr>
        <w:t>predictable state container</w:t>
      </w:r>
      <w:r w:rsidRPr="001858F4">
        <w:rPr>
          <w:lang w:val="en-IN"/>
        </w:rPr>
        <w:t xml:space="preserve"> for JavaScript apps.</w:t>
      </w:r>
      <w:r w:rsidRPr="00FE7709">
        <w:rPr>
          <w:lang w:val="en-IN"/>
        </w:rPr>
        <w:br/>
      </w:r>
      <w:r w:rsidRPr="001858F4">
        <w:rPr>
          <w:lang w:val="en-IN"/>
        </w:rPr>
        <w:t xml:space="preserve">It helps manage </w:t>
      </w:r>
      <w:r w:rsidRPr="001858F4">
        <w:rPr>
          <w:b/>
          <w:bCs/>
          <w:lang w:val="en-IN"/>
        </w:rPr>
        <w:t>global state</w:t>
      </w:r>
      <w:r w:rsidRPr="001858F4">
        <w:rPr>
          <w:lang w:val="en-IN"/>
        </w:rPr>
        <w:t xml:space="preserve"> in a consistent way across the entire application.</w:t>
      </w:r>
      <w:r w:rsidRPr="00FE7709">
        <w:rPr>
          <w:lang w:val="en-IN"/>
        </w:rPr>
        <w:br/>
      </w:r>
      <w:r w:rsidRPr="001858F4">
        <w:rPr>
          <w:lang w:val="en-IN"/>
        </w:rPr>
        <w:t xml:space="preserve">It’s based on the principle of having a </w:t>
      </w:r>
      <w:r w:rsidRPr="001858F4">
        <w:rPr>
          <w:b/>
          <w:bCs/>
          <w:lang w:val="en-IN"/>
        </w:rPr>
        <w:t>single source of truth</w:t>
      </w:r>
      <w:r w:rsidRPr="001858F4">
        <w:rPr>
          <w:lang w:val="en-IN"/>
        </w:rPr>
        <w:t xml:space="preserve"> (the store).</w:t>
      </w:r>
      <w:r w:rsidRPr="00FE7709">
        <w:rPr>
          <w:lang w:val="en-IN"/>
        </w:rPr>
        <w:br/>
      </w:r>
      <w:r w:rsidRPr="00FE7709">
        <w:t>It uses a single store, actions to describe changes, and reducers to update state. The unidirectional data flow makes state management consistent and easier to debug.</w:t>
      </w:r>
      <w:r w:rsidRPr="00FE7709">
        <w:rPr>
          <w:lang w:val="en-IN"/>
        </w:rPr>
        <w:br/>
      </w:r>
      <w:r w:rsidRPr="00FE7709">
        <w:br/>
      </w:r>
      <w:r w:rsidRPr="00FE7709">
        <w:rPr>
          <w:b/>
          <w:bCs/>
        </w:rPr>
        <w:t>Core concepts:</w:t>
      </w:r>
      <w:r w:rsidRPr="00FE7709">
        <w:br/>
      </w:r>
      <w:r w:rsidR="0049161D" w:rsidRPr="000A1C7E">
        <w:rPr>
          <w:b/>
          <w:bCs/>
        </w:rPr>
        <w:t>1.</w:t>
      </w:r>
      <w:r w:rsidRPr="000A1C7E">
        <w:rPr>
          <w:b/>
          <w:bCs/>
        </w:rPr>
        <w:t xml:space="preserve"> Store</w:t>
      </w:r>
      <w:r w:rsidRPr="00FE7709">
        <w:br/>
        <w:t>Holds the entire application state in one object.</w:t>
      </w:r>
      <w:r w:rsidR="00DA763B">
        <w:br/>
      </w:r>
      <w:r w:rsidRPr="00FE7709">
        <w:br/>
        <w:t>import { createStore } from 'redux';</w:t>
      </w:r>
      <w:r w:rsidR="005001D0">
        <w:br/>
      </w:r>
      <w:r w:rsidRPr="00FE7709">
        <w:t>const store = createStore(reducer);</w:t>
      </w:r>
      <w:r w:rsidRPr="00FE7709">
        <w:br/>
      </w:r>
      <w:r w:rsidRPr="00FE7709">
        <w:br/>
      </w:r>
      <w:r w:rsidR="0049161D" w:rsidRPr="000A1C7E">
        <w:rPr>
          <w:b/>
          <w:bCs/>
        </w:rPr>
        <w:t>2.</w:t>
      </w:r>
      <w:r w:rsidRPr="000A1C7E">
        <w:rPr>
          <w:b/>
          <w:bCs/>
        </w:rPr>
        <w:t xml:space="preserve"> Actions</w:t>
      </w:r>
      <w:r w:rsidRPr="00FE7709">
        <w:br/>
      </w:r>
      <w:r w:rsidRPr="00FE7709">
        <w:rPr>
          <w:lang w:val="en-IN"/>
        </w:rPr>
        <w:t xml:space="preserve">Plain JavaScript objects that describe </w:t>
      </w:r>
      <w:r w:rsidRPr="00FE7709">
        <w:rPr>
          <w:i/>
          <w:iCs/>
          <w:lang w:val="en-IN"/>
        </w:rPr>
        <w:t>what happened</w:t>
      </w:r>
      <w:r w:rsidRPr="00FE7709">
        <w:rPr>
          <w:lang w:val="en-IN"/>
        </w:rPr>
        <w:t>.</w:t>
      </w:r>
      <w:r w:rsidR="00DA763B">
        <w:rPr>
          <w:lang w:val="en-IN"/>
        </w:rPr>
        <w:t xml:space="preserve"> </w:t>
      </w:r>
      <w:r w:rsidRPr="001858F4">
        <w:rPr>
          <w:lang w:val="en-IN"/>
        </w:rPr>
        <w:t>Must have a type property.</w:t>
      </w:r>
      <w:r w:rsidRPr="00FE7709">
        <w:rPr>
          <w:lang w:val="en-IN"/>
        </w:rPr>
        <w:br/>
      </w:r>
      <w:r w:rsidRPr="00FE7709">
        <w:rPr>
          <w:lang w:val="en-IN"/>
        </w:rPr>
        <w:br/>
        <w:t>const incrementAction = { type: 'INCREMENT' };</w:t>
      </w:r>
      <w:r w:rsidR="005001D0">
        <w:rPr>
          <w:lang w:val="en-IN"/>
        </w:rPr>
        <w:br/>
      </w:r>
      <w:r w:rsidRPr="00FE7709">
        <w:br/>
      </w:r>
      <w:r w:rsidR="0049161D" w:rsidRPr="000A1C7E">
        <w:rPr>
          <w:b/>
          <w:bCs/>
        </w:rPr>
        <w:t>3.</w:t>
      </w:r>
      <w:r w:rsidRPr="000A1C7E">
        <w:rPr>
          <w:b/>
          <w:bCs/>
        </w:rPr>
        <w:t xml:space="preserve"> Reducers</w:t>
      </w:r>
      <w:r w:rsidRPr="00FE7709">
        <w:br/>
        <w:t>Pure functions that take the current state and an action, then return a new state.</w:t>
      </w:r>
      <w:r w:rsidRPr="00FE7709">
        <w:br/>
      </w:r>
      <w:r w:rsidRPr="00FE7709">
        <w:br/>
        <w:t>function counterReducer(state = { count: 0 }, action) {</w:t>
      </w:r>
      <w:r w:rsidRPr="00FE7709">
        <w:br/>
        <w:t xml:space="preserve">  switch (action.type) {</w:t>
      </w:r>
      <w:r w:rsidRPr="00FE7709">
        <w:br/>
        <w:t xml:space="preserve">    case 'INCREMENT':</w:t>
      </w:r>
      <w:r w:rsidRPr="00FE7709">
        <w:br/>
        <w:t xml:space="preserve">      return { count: state.count + 1 };</w:t>
      </w:r>
      <w:r w:rsidRPr="00FE7709">
        <w:br/>
        <w:t xml:space="preserve">    case 'DECREMENT':</w:t>
      </w:r>
      <w:r w:rsidRPr="00FE7709">
        <w:br/>
        <w:t xml:space="preserve">      return { count: state.count - 1 };</w:t>
      </w:r>
      <w:r w:rsidRPr="00FE7709">
        <w:br/>
        <w:t xml:space="preserve">    default:</w:t>
      </w:r>
      <w:r w:rsidRPr="00FE7709">
        <w:br/>
        <w:t xml:space="preserve">      return state;</w:t>
      </w:r>
      <w:r w:rsidRPr="00FE7709">
        <w:br/>
        <w:t xml:space="preserve">  }}</w:t>
      </w:r>
      <w:r w:rsidR="00DA763B">
        <w:br/>
      </w:r>
      <w:r w:rsidR="0049161D" w:rsidRPr="000A1C7E">
        <w:rPr>
          <w:b/>
          <w:bCs/>
        </w:rPr>
        <w:lastRenderedPageBreak/>
        <w:t>4. Dispatch</w:t>
      </w:r>
      <w:r w:rsidR="0049161D" w:rsidRPr="00FE7709">
        <w:br/>
        <w:t>The way to send actions to the store.</w:t>
      </w:r>
      <w:r w:rsidR="00DA763B">
        <w:br/>
      </w:r>
      <w:r w:rsidR="0049161D" w:rsidRPr="00FE7709">
        <w:br/>
        <w:t>store.dispatch({ type: 'INCREMENT' });</w:t>
      </w:r>
      <w:r w:rsidR="0049161D" w:rsidRPr="00FE7709">
        <w:br/>
      </w:r>
      <w:r w:rsidR="0049161D" w:rsidRPr="00FE7709">
        <w:br/>
      </w:r>
      <w:r w:rsidR="0049161D" w:rsidRPr="000A1C7E">
        <w:rPr>
          <w:b/>
          <w:bCs/>
        </w:rPr>
        <w:t>5. Selectors</w:t>
      </w:r>
      <w:r w:rsidR="0049161D" w:rsidRPr="00FE7709">
        <w:rPr>
          <w:b/>
          <w:bCs/>
        </w:rPr>
        <w:br/>
      </w:r>
      <w:r w:rsidR="0049161D" w:rsidRPr="00FE7709">
        <w:t>Functions to read specific pieces of state.</w:t>
      </w:r>
    </w:p>
    <w:p w14:paraId="003ACAAC" w14:textId="1F38F416" w:rsidR="00116730" w:rsidRPr="00FE7709" w:rsidRDefault="00116730" w:rsidP="00116730">
      <w:r w:rsidRPr="00FE7709">
        <w:rPr>
          <w:b/>
          <w:bCs/>
        </w:rPr>
        <w:t>Example</w:t>
      </w:r>
      <w:r w:rsidRPr="00FE7709">
        <w:rPr>
          <w:b/>
          <w:bCs/>
        </w:rPr>
        <w:br/>
      </w:r>
      <w:r w:rsidRPr="00FE7709">
        <w:rPr>
          <w:b/>
          <w:bCs/>
        </w:rPr>
        <w:br/>
        <w:t>1. Create a Slice</w:t>
      </w:r>
      <w:r w:rsidRPr="00FE7709">
        <w:rPr>
          <w:b/>
          <w:bCs/>
        </w:rPr>
        <w:br/>
      </w:r>
      <w:r w:rsidRPr="00FE7709">
        <w:t>A slice bundles together state, reducers, and actions.</w:t>
      </w:r>
      <w:r w:rsidRPr="00FE7709">
        <w:br/>
      </w:r>
      <w:r w:rsidRPr="00FE7709">
        <w:br/>
        <w:t>// features/counter/counterSlice.js</w:t>
      </w:r>
      <w:r w:rsidRPr="00FE7709">
        <w:br/>
        <w:t>import { createSlice, createAsyncThunk } from '@reduxjs/toolkit';</w:t>
      </w:r>
    </w:p>
    <w:p w14:paraId="7E670473" w14:textId="3C21CD05" w:rsidR="000A1C7E" w:rsidRDefault="00116730" w:rsidP="00116730">
      <w:r w:rsidRPr="00FE7709">
        <w:t>// Async thunk: simulate fetching a number from an API</w:t>
      </w:r>
      <w:r w:rsidRPr="00FE7709">
        <w:br/>
        <w:t>export const fetchCount = createAsyncThunk(</w:t>
      </w:r>
      <w:r w:rsidRPr="00FE7709">
        <w:br/>
        <w:t xml:space="preserve">  'counter/fetchCount',</w:t>
      </w:r>
      <w:r w:rsidRPr="00FE7709">
        <w:br/>
        <w:t xml:space="preserve">  async (amount) =&gt; {</w:t>
      </w:r>
      <w:r w:rsidRPr="00FE7709">
        <w:br/>
        <w:t xml:space="preserve">    // Example: pretend to call an API</w:t>
      </w:r>
      <w:r w:rsidRPr="00FE7709">
        <w:br/>
        <w:t xml:space="preserve">    const response = await new Promise(resolve =&gt;</w:t>
      </w:r>
      <w:r w:rsidRPr="00FE7709">
        <w:br/>
        <w:t xml:space="preserve">      setTimeout(() =&gt; resolve({ data: amount }), 1000)</w:t>
      </w:r>
      <w:r w:rsidRPr="00FE7709">
        <w:br/>
        <w:t xml:space="preserve">    );</w:t>
      </w:r>
      <w:r w:rsidRPr="00FE7709">
        <w:br/>
        <w:t xml:space="preserve">    return response.data;</w:t>
      </w:r>
      <w:r w:rsidRPr="00FE7709">
        <w:br/>
        <w:t xml:space="preserve">  }</w:t>
      </w:r>
      <w:r w:rsidR="00821D8B" w:rsidRPr="00FE7709">
        <w:br/>
      </w:r>
      <w:r w:rsidRPr="00FE7709">
        <w:t>);</w:t>
      </w:r>
    </w:p>
    <w:p w14:paraId="448D23B3" w14:textId="3D1F8CBD" w:rsidR="00116730" w:rsidRPr="00FE7709" w:rsidRDefault="00116730" w:rsidP="00116730">
      <w:r w:rsidRPr="00FE7709">
        <w:t>const counterSlice = createSlice({</w:t>
      </w:r>
      <w:r w:rsidR="00821D8B" w:rsidRPr="00FE7709">
        <w:br/>
      </w:r>
      <w:r w:rsidRPr="00FE7709">
        <w:t xml:space="preserve">  name: 'counter',</w:t>
      </w:r>
      <w:r w:rsidR="00821D8B" w:rsidRPr="00FE7709">
        <w:br/>
      </w:r>
      <w:r w:rsidRPr="00FE7709">
        <w:t xml:space="preserve">  initialState: { value: 0, status: 'idle' },</w:t>
      </w:r>
      <w:r w:rsidR="00821D8B" w:rsidRPr="00FE7709">
        <w:br/>
      </w:r>
      <w:r w:rsidRPr="00FE7709">
        <w:t xml:space="preserve">  reducers: {</w:t>
      </w:r>
      <w:r w:rsidR="00821D8B" w:rsidRPr="00FE7709">
        <w:br/>
      </w:r>
      <w:r w:rsidRPr="00FE7709">
        <w:t xml:space="preserve">    increment: state =&gt; { state.value += 1 },</w:t>
      </w:r>
      <w:r w:rsidR="00821D8B" w:rsidRPr="00FE7709">
        <w:br/>
      </w:r>
      <w:r w:rsidRPr="00FE7709">
        <w:t xml:space="preserve">    decrement: state =&gt; { state.value -= 1 },</w:t>
      </w:r>
      <w:r w:rsidR="00821D8B" w:rsidRPr="00FE7709">
        <w:br/>
      </w:r>
      <w:r w:rsidRPr="00FE7709">
        <w:t xml:space="preserve">    incrementByAmount: (state, action) =&gt; { state.value += action.payload }</w:t>
      </w:r>
      <w:r w:rsidR="00821D8B" w:rsidRPr="00FE7709">
        <w:br/>
      </w:r>
      <w:r w:rsidRPr="00FE7709">
        <w:t xml:space="preserve">  },</w:t>
      </w:r>
      <w:r w:rsidR="00821D8B" w:rsidRPr="00FE7709">
        <w:br/>
      </w:r>
      <w:r w:rsidRPr="00FE7709">
        <w:t xml:space="preserve">  extraReducers: (builder) =&gt; {</w:t>
      </w:r>
      <w:r w:rsidR="00821D8B" w:rsidRPr="00FE7709">
        <w:br/>
      </w:r>
      <w:r w:rsidRPr="00FE7709">
        <w:t xml:space="preserve">    builder</w:t>
      </w:r>
      <w:r w:rsidR="00821D8B" w:rsidRPr="00FE7709">
        <w:br/>
      </w:r>
      <w:r w:rsidRPr="00FE7709">
        <w:t xml:space="preserve">      .addCase(fetchCount.pending, (state) =&gt; {</w:t>
      </w:r>
      <w:r w:rsidR="00821D8B" w:rsidRPr="00FE7709">
        <w:br/>
      </w:r>
      <w:r w:rsidRPr="00FE7709">
        <w:t xml:space="preserve">        state.status = 'loading';</w:t>
      </w:r>
      <w:r w:rsidR="00821D8B" w:rsidRPr="00FE7709">
        <w:br/>
      </w:r>
      <w:r w:rsidRPr="00FE7709">
        <w:t xml:space="preserve">      })</w:t>
      </w:r>
      <w:r w:rsidR="00821D8B" w:rsidRPr="00FE7709">
        <w:br/>
      </w:r>
      <w:r w:rsidRPr="00FE7709">
        <w:t xml:space="preserve">      .addCase(fetchCount.fulfilled, (state, action) =&gt; {</w:t>
      </w:r>
      <w:r w:rsidR="00821D8B" w:rsidRPr="00FE7709">
        <w:br/>
      </w:r>
      <w:r w:rsidRPr="00FE7709">
        <w:t xml:space="preserve">        state.status = 'succeeded';</w:t>
      </w:r>
      <w:r w:rsidR="00821D8B" w:rsidRPr="00FE7709">
        <w:br/>
      </w:r>
      <w:r w:rsidRPr="00FE7709">
        <w:t xml:space="preserve">        state.value += action.payload;</w:t>
      </w:r>
      <w:r w:rsidR="00821D8B" w:rsidRPr="00FE7709">
        <w:br/>
      </w:r>
      <w:r w:rsidRPr="00FE7709">
        <w:lastRenderedPageBreak/>
        <w:t xml:space="preserve">      })</w:t>
      </w:r>
      <w:r w:rsidR="00821D8B" w:rsidRPr="00FE7709">
        <w:br/>
      </w:r>
      <w:r w:rsidRPr="00FE7709">
        <w:t xml:space="preserve">      .addCase(fetchCount.rejected, (state) =&gt; {</w:t>
      </w:r>
      <w:r w:rsidR="00821D8B" w:rsidRPr="00FE7709">
        <w:br/>
      </w:r>
      <w:r w:rsidRPr="00FE7709">
        <w:t xml:space="preserve">        state.status = 'failed';</w:t>
      </w:r>
      <w:r w:rsidR="00821D8B" w:rsidRPr="00FE7709">
        <w:br/>
      </w:r>
      <w:r w:rsidRPr="00FE7709">
        <w:t xml:space="preserve">      });</w:t>
      </w:r>
      <w:r w:rsidR="00821D8B" w:rsidRPr="00FE7709">
        <w:br/>
      </w:r>
      <w:r w:rsidRPr="00FE7709">
        <w:t xml:space="preserve">  }</w:t>
      </w:r>
      <w:r w:rsidR="00821D8B" w:rsidRPr="00FE7709">
        <w:br/>
      </w:r>
      <w:r w:rsidRPr="00FE7709">
        <w:t>});</w:t>
      </w:r>
    </w:p>
    <w:p w14:paraId="582C19BB" w14:textId="77777777" w:rsidR="00821D8B" w:rsidRPr="00FE7709" w:rsidRDefault="00116730" w:rsidP="00116730">
      <w:r w:rsidRPr="00FE7709">
        <w:t>export const { increment, decrement, incrementByAmount } = counterSlice.actions;</w:t>
      </w:r>
      <w:r w:rsidR="00821D8B" w:rsidRPr="00FE7709">
        <w:br/>
      </w:r>
      <w:r w:rsidRPr="00FE7709">
        <w:t>export default counterSlice.reducer;</w:t>
      </w:r>
    </w:p>
    <w:p w14:paraId="6228776B" w14:textId="77C3102E" w:rsidR="00821D8B" w:rsidRPr="00FE7709" w:rsidRDefault="00116730" w:rsidP="00821D8B">
      <w:r w:rsidRPr="00FE7709">
        <w:br/>
      </w:r>
      <w:r w:rsidRPr="00FE7709">
        <w:rPr>
          <w:b/>
          <w:bCs/>
        </w:rPr>
        <w:t>2. Configure the Store</w:t>
      </w:r>
      <w:r w:rsidR="00821D8B" w:rsidRPr="00FE7709">
        <w:rPr>
          <w:b/>
          <w:bCs/>
        </w:rPr>
        <w:br/>
        <w:t>/</w:t>
      </w:r>
      <w:r w:rsidR="00821D8B" w:rsidRPr="00FE7709">
        <w:t>/ app/store.js</w:t>
      </w:r>
      <w:r w:rsidR="00821D8B" w:rsidRPr="00FE7709">
        <w:br/>
        <w:t>import { configureStore } from '@reduxjs/toolkit';</w:t>
      </w:r>
      <w:r w:rsidR="00821D8B" w:rsidRPr="00FE7709">
        <w:br/>
        <w:t>import counterReducer from '../features/counter/counterSlice';</w:t>
      </w:r>
    </w:p>
    <w:p w14:paraId="1D2B8180" w14:textId="5F089476" w:rsidR="00821D8B" w:rsidRPr="00FE7709" w:rsidRDefault="00821D8B" w:rsidP="00821D8B">
      <w:r w:rsidRPr="00FE7709">
        <w:t>export const store = configureStore({</w:t>
      </w:r>
      <w:r w:rsidRPr="00FE7709">
        <w:br/>
        <w:t xml:space="preserve">  reducer: {</w:t>
      </w:r>
      <w:r w:rsidRPr="00FE7709">
        <w:br/>
        <w:t xml:space="preserve">    counter: counterReducer</w:t>
      </w:r>
      <w:r w:rsidRPr="00FE7709">
        <w:br/>
        <w:t xml:space="preserve">  }</w:t>
      </w:r>
      <w:r w:rsidRPr="00FE7709">
        <w:br/>
      </w:r>
      <w:r w:rsidRPr="00FE7709">
        <w:rPr>
          <w:b/>
          <w:bCs/>
        </w:rPr>
        <w:t>});</w:t>
      </w:r>
      <w:r w:rsidR="00116730" w:rsidRPr="00FE7709">
        <w:rPr>
          <w:b/>
          <w:bCs/>
        </w:rPr>
        <w:br/>
      </w:r>
      <w:r w:rsidR="00116730" w:rsidRPr="00FE7709">
        <w:rPr>
          <w:b/>
          <w:bCs/>
        </w:rPr>
        <w:br/>
        <w:t>3. Provide the Store to React</w:t>
      </w:r>
      <w:r w:rsidR="005001D0">
        <w:rPr>
          <w:b/>
          <w:bCs/>
        </w:rPr>
        <w:br/>
      </w:r>
      <w:r w:rsidRPr="00FE7709">
        <w:t>// index.js</w:t>
      </w:r>
      <w:r w:rsidRPr="00FE7709">
        <w:br/>
        <w:t>import React from 'react';</w:t>
      </w:r>
      <w:r w:rsidRPr="00FE7709">
        <w:br/>
        <w:t>import ReactDOM from 'react-dom/client';</w:t>
      </w:r>
      <w:r w:rsidRPr="00FE7709">
        <w:br/>
        <w:t>import { Provider } from 'react-redux';</w:t>
      </w:r>
      <w:r w:rsidRPr="00FE7709">
        <w:br/>
        <w:t>import { store } from './app/store';</w:t>
      </w:r>
      <w:r w:rsidRPr="00FE7709">
        <w:br/>
        <w:t>import App from './App';</w:t>
      </w:r>
    </w:p>
    <w:p w14:paraId="28318EB2" w14:textId="5B6CD4CF" w:rsidR="00821D8B" w:rsidRPr="00FE7709" w:rsidRDefault="00821D8B" w:rsidP="00821D8B">
      <w:r w:rsidRPr="00FE7709">
        <w:t>const root = ReactDOM.createRoot(document.getElementById('root'));</w:t>
      </w:r>
      <w:r w:rsidRPr="00FE7709">
        <w:br/>
        <w:t>root.render(</w:t>
      </w:r>
      <w:r w:rsidRPr="00FE7709">
        <w:br/>
        <w:t xml:space="preserve">  &lt;Provider store={store}&gt;</w:t>
      </w:r>
      <w:r w:rsidRPr="00FE7709">
        <w:br/>
        <w:t xml:space="preserve">    &lt;App /&gt;</w:t>
      </w:r>
      <w:r w:rsidRPr="00FE7709">
        <w:br/>
        <w:t xml:space="preserve">  &lt;/Provider&gt;</w:t>
      </w:r>
      <w:r w:rsidRPr="00FE7709">
        <w:br/>
        <w:t>);</w:t>
      </w:r>
    </w:p>
    <w:p w14:paraId="3FA8F73B" w14:textId="5FA2C891" w:rsidR="00821D8B" w:rsidRPr="00FE7709" w:rsidRDefault="00116730" w:rsidP="00821D8B">
      <w:r w:rsidRPr="00FE7709">
        <w:rPr>
          <w:b/>
          <w:bCs/>
        </w:rPr>
        <w:t>4.</w:t>
      </w:r>
      <w:r w:rsidRPr="00FE7709">
        <w:t xml:space="preserve"> </w:t>
      </w:r>
      <w:r w:rsidRPr="00FE7709">
        <w:rPr>
          <w:b/>
          <w:bCs/>
        </w:rPr>
        <w:t>Use Redux State in Components</w:t>
      </w:r>
      <w:r w:rsidR="005001D0">
        <w:rPr>
          <w:b/>
          <w:bCs/>
        </w:rPr>
        <w:br/>
      </w:r>
      <w:r w:rsidR="00821D8B" w:rsidRPr="00FE7709">
        <w:t>// Counter.js</w:t>
      </w:r>
      <w:r w:rsidR="00821D8B" w:rsidRPr="00FE7709">
        <w:br/>
        <w:t>import React from 'react';</w:t>
      </w:r>
      <w:r w:rsidR="00821D8B" w:rsidRPr="00FE7709">
        <w:br/>
        <w:t>import { useSelector, useDispatch } from 'react-redux';</w:t>
      </w:r>
      <w:r w:rsidR="00821D8B" w:rsidRPr="00FE7709">
        <w:br/>
        <w:t>import { increment, decrement, incrementByAmount, fetchCount } from './features/counter/counterSlice';</w:t>
      </w:r>
    </w:p>
    <w:p w14:paraId="614C73BE" w14:textId="68F7F5BC" w:rsidR="00821D8B" w:rsidRPr="00FE7709" w:rsidRDefault="00821D8B" w:rsidP="00821D8B">
      <w:r w:rsidRPr="00FE7709">
        <w:lastRenderedPageBreak/>
        <w:t>function Counter() {</w:t>
      </w:r>
      <w:r w:rsidRPr="00FE7709">
        <w:br/>
        <w:t xml:space="preserve">  const count = useSelector(state =&gt; state.counter.value);</w:t>
      </w:r>
      <w:r w:rsidRPr="00FE7709">
        <w:br/>
        <w:t xml:space="preserve">  const status = useSelector(state =&gt; state.counter.status);</w:t>
      </w:r>
      <w:r w:rsidRPr="00FE7709">
        <w:br/>
        <w:t xml:space="preserve">  const dispatch = useDispatch();</w:t>
      </w:r>
      <w:r w:rsidRPr="00FE7709">
        <w:br/>
      </w:r>
      <w:r w:rsidRPr="00FE7709">
        <w:br/>
        <w:t xml:space="preserve">  return (</w:t>
      </w:r>
      <w:r w:rsidRPr="00FE7709">
        <w:br/>
        <w:t xml:space="preserve">    &lt;div&gt;</w:t>
      </w:r>
      <w:r w:rsidRPr="00FE7709">
        <w:br/>
        <w:t xml:space="preserve">      &lt;p&gt;Count: {count}&lt;/p&gt;</w:t>
      </w:r>
      <w:r w:rsidRPr="00FE7709">
        <w:br/>
        <w:t xml:space="preserve">      &lt;p&gt;Status: {status}&lt;/p&gt;</w:t>
      </w:r>
      <w:r w:rsidRPr="00FE7709">
        <w:br/>
        <w:t xml:space="preserve">      &lt;button onClick={() =&gt; dispatch(increment())}&gt;+&lt;/button&gt;</w:t>
      </w:r>
      <w:r w:rsidRPr="00FE7709">
        <w:br/>
        <w:t xml:space="preserve">      &lt;button onClick={() =&gt; dispatch(decrement())}&gt;-&lt;/button&gt;</w:t>
      </w:r>
      <w:r w:rsidRPr="00FE7709">
        <w:br/>
        <w:t xml:space="preserve">      &lt;button onClick={() =&gt; dispatch(incrementByAmount(5))}&gt;+5&lt;/button&gt;</w:t>
      </w:r>
      <w:r w:rsidRPr="00FE7709">
        <w:br/>
        <w:t xml:space="preserve">      &lt;button onClick={() =&gt; dispatch(fetchCount(10))}&gt;Fetch +10&lt;/button&gt;</w:t>
      </w:r>
      <w:r w:rsidRPr="00FE7709">
        <w:br/>
        <w:t xml:space="preserve">    &lt;/div&gt;</w:t>
      </w:r>
      <w:r w:rsidRPr="00FE7709">
        <w:br/>
        <w:t xml:space="preserve">  );</w:t>
      </w:r>
      <w:r w:rsidRPr="00FE7709">
        <w:br/>
        <w:t>}</w:t>
      </w:r>
    </w:p>
    <w:p w14:paraId="2A107802" w14:textId="02F54AD5" w:rsidR="00057667" w:rsidRDefault="00821D8B" w:rsidP="005001D0">
      <w:r w:rsidRPr="00FE7709">
        <w:t>export default Counter;</w:t>
      </w:r>
    </w:p>
    <w:p w14:paraId="05894556" w14:textId="03FA07F8" w:rsidR="00EE60B2" w:rsidRPr="005001D0" w:rsidRDefault="00000000">
      <w:pPr>
        <w:pStyle w:val="Heading1"/>
        <w:rPr>
          <w:sz w:val="24"/>
          <w:szCs w:val="24"/>
        </w:rPr>
      </w:pPr>
      <w:r w:rsidRPr="005001D0">
        <w:rPr>
          <w:sz w:val="24"/>
          <w:szCs w:val="24"/>
        </w:rPr>
        <w:t>4. Performance Optimization</w:t>
      </w:r>
    </w:p>
    <w:p w14:paraId="7E3597D4" w14:textId="77777777" w:rsidR="00EE60B2" w:rsidRPr="005001D0" w:rsidRDefault="00000000">
      <w:pPr>
        <w:pStyle w:val="Heading2"/>
        <w:rPr>
          <w:sz w:val="22"/>
          <w:szCs w:val="22"/>
        </w:rPr>
      </w:pPr>
      <w:r w:rsidRPr="005001D0">
        <w:rPr>
          <w:sz w:val="22"/>
          <w:szCs w:val="22"/>
        </w:rPr>
        <w:t>Memoization</w:t>
      </w:r>
    </w:p>
    <w:p w14:paraId="732AFE62" w14:textId="09D36D44" w:rsidR="00E41040" w:rsidRPr="00E41040" w:rsidRDefault="00000000" w:rsidP="00E41040">
      <w:pPr>
        <w:rPr>
          <w:b/>
          <w:bCs/>
          <w:lang w:val="en-IN"/>
        </w:rPr>
      </w:pPr>
      <w:r>
        <w:t>React.memo, useMemo, and useCallback help avoid unnecessary re-renders</w:t>
      </w:r>
      <w:r w:rsidR="00E41040">
        <w:t xml:space="preserve"> and improve performance</w:t>
      </w:r>
      <w:r>
        <w:t>.</w:t>
      </w:r>
      <w:r w:rsidR="00E41040">
        <w:br/>
      </w:r>
      <w:r w:rsidR="00E41040">
        <w:br/>
      </w:r>
      <w:r w:rsidR="00E41040">
        <w:rPr>
          <w:b/>
          <w:bCs/>
        </w:rPr>
        <w:t>React.</w:t>
      </w:r>
      <w:r w:rsidR="00E41040" w:rsidRPr="00E41040">
        <w:rPr>
          <w:b/>
          <w:bCs/>
        </w:rPr>
        <w:t>memo</w:t>
      </w:r>
      <w:r w:rsidR="00E41040">
        <w:rPr>
          <w:b/>
          <w:bCs/>
        </w:rPr>
        <w:br/>
      </w:r>
      <w:r w:rsidR="00E41040" w:rsidRPr="00E41040">
        <w:rPr>
          <w:lang w:val="en-IN"/>
        </w:rPr>
        <w:t>A higher-order component (HOC) that memoizes a component.</w:t>
      </w:r>
      <w:r w:rsidR="00E41040" w:rsidRPr="00E41040">
        <w:rPr>
          <w:lang w:val="en-IN"/>
        </w:rPr>
        <w:br/>
        <w:t>Use case: Prevents a functional component from re-rendering if its props haven’t changed.</w:t>
      </w:r>
    </w:p>
    <w:p w14:paraId="0B5ABD67" w14:textId="258CDBE3" w:rsidR="00E41040" w:rsidRDefault="00E41040" w:rsidP="00E41040">
      <w:r w:rsidRPr="00E41040">
        <w:t>const Child = React.memo(function Child({ value }) {</w:t>
      </w:r>
      <w:r>
        <w:br/>
      </w:r>
      <w:r w:rsidRPr="00E41040">
        <w:t xml:space="preserve">  console.log("Rendered");</w:t>
      </w:r>
      <w:r>
        <w:br/>
      </w:r>
      <w:r w:rsidRPr="00E41040">
        <w:t xml:space="preserve">  return &lt;div&gt;{value}&lt;/div&gt;;</w:t>
      </w:r>
      <w:r>
        <w:br/>
      </w:r>
      <w:r w:rsidRPr="00E41040">
        <w:t>});</w:t>
      </w:r>
    </w:p>
    <w:p w14:paraId="7A3499B0" w14:textId="77777777" w:rsidR="00E41040" w:rsidRDefault="00E41040" w:rsidP="00E41040">
      <w:r w:rsidRPr="00E41040">
        <w:t>function Parent() {</w:t>
      </w:r>
      <w:r>
        <w:br/>
      </w:r>
      <w:r w:rsidRPr="00E41040">
        <w:t xml:space="preserve">  const [count, setCount] = React.useState(0);</w:t>
      </w:r>
      <w:r>
        <w:br/>
      </w:r>
      <w:r w:rsidRPr="00E41040">
        <w:t xml:space="preserve">  return (</w:t>
      </w:r>
      <w:r>
        <w:br/>
      </w:r>
      <w:r w:rsidRPr="00E41040">
        <w:t xml:space="preserve">    &lt;&gt;</w:t>
      </w:r>
      <w:r>
        <w:br/>
      </w:r>
      <w:r w:rsidRPr="00E41040">
        <w:t xml:space="preserve">      &lt;button onClick={() =&gt; setCount(count + 1)}&gt;+&lt;/button&gt;</w:t>
      </w:r>
      <w:r>
        <w:br/>
      </w:r>
      <w:r w:rsidRPr="00E41040">
        <w:t xml:space="preserve">      &lt;Child value="Static Prop" /&gt;</w:t>
      </w:r>
      <w:r>
        <w:br/>
      </w:r>
      <w:r w:rsidRPr="00E41040">
        <w:t xml:space="preserve">    &lt;/&gt;</w:t>
      </w:r>
      <w:r>
        <w:br/>
      </w:r>
      <w:r w:rsidRPr="00E41040">
        <w:t xml:space="preserve">  );</w:t>
      </w:r>
      <w:r>
        <w:br/>
      </w:r>
      <w:r w:rsidRPr="00E41040">
        <w:t>}</w:t>
      </w:r>
    </w:p>
    <w:p w14:paraId="4D38F9F1" w14:textId="13E9101E" w:rsidR="00E41040" w:rsidRDefault="00E41040" w:rsidP="00E41040">
      <w:pPr>
        <w:rPr>
          <w:lang w:val="en-IN"/>
        </w:rPr>
      </w:pPr>
      <w:r w:rsidRPr="00E41040">
        <w:rPr>
          <w:b/>
          <w:bCs/>
        </w:rPr>
        <w:lastRenderedPageBreak/>
        <w:t>useMemo</w:t>
      </w:r>
      <w:r>
        <w:rPr>
          <w:b/>
          <w:bCs/>
        </w:rPr>
        <w:br/>
      </w:r>
      <w:r w:rsidRPr="00E41040">
        <w:rPr>
          <w:lang w:val="en-IN"/>
        </w:rPr>
        <w:t>A hook that memoizes the result of a computation.</w:t>
      </w:r>
      <w:r>
        <w:rPr>
          <w:lang w:val="en-IN"/>
        </w:rPr>
        <w:br/>
      </w:r>
      <w:r w:rsidRPr="00E41040">
        <w:rPr>
          <w:lang w:val="en-IN"/>
        </w:rPr>
        <w:t>Avoids recalculating expensive values unless dependencies change.</w:t>
      </w:r>
    </w:p>
    <w:p w14:paraId="3C47CC6C" w14:textId="34E475E8" w:rsidR="00E41040" w:rsidRPr="00E41040" w:rsidRDefault="00E41040" w:rsidP="00E41040">
      <w:pPr>
        <w:rPr>
          <w:lang w:val="en-IN"/>
        </w:rPr>
      </w:pPr>
      <w:r w:rsidRPr="00E41040">
        <w:rPr>
          <w:lang w:val="en-IN"/>
        </w:rPr>
        <w:t>const expensiveCalculation = (num) =&gt; {</w:t>
      </w:r>
      <w:r>
        <w:rPr>
          <w:lang w:val="en-IN"/>
        </w:rPr>
        <w:br/>
      </w:r>
      <w:r w:rsidRPr="00E41040">
        <w:rPr>
          <w:lang w:val="en-IN"/>
        </w:rPr>
        <w:t xml:space="preserve">  console.log("Calculating...");</w:t>
      </w:r>
      <w:r>
        <w:rPr>
          <w:lang w:val="en-IN"/>
        </w:rPr>
        <w:br/>
      </w:r>
      <w:r w:rsidRPr="00E41040">
        <w:rPr>
          <w:lang w:val="en-IN"/>
        </w:rPr>
        <w:t xml:space="preserve">  return num * 2;</w:t>
      </w:r>
      <w:r>
        <w:rPr>
          <w:lang w:val="en-IN"/>
        </w:rPr>
        <w:br/>
      </w:r>
      <w:r w:rsidRPr="00E41040">
        <w:rPr>
          <w:lang w:val="en-IN"/>
        </w:rPr>
        <w:t>};</w:t>
      </w:r>
    </w:p>
    <w:p w14:paraId="29EFE039" w14:textId="77777777" w:rsidR="00057667" w:rsidRDefault="00E41040" w:rsidP="00E41040">
      <w:pPr>
        <w:rPr>
          <w:b/>
          <w:bCs/>
        </w:rPr>
      </w:pPr>
      <w:r w:rsidRPr="00E41040">
        <w:rPr>
          <w:lang w:val="en-IN"/>
        </w:rPr>
        <w:t>function App({ number }) {</w:t>
      </w:r>
      <w:r>
        <w:rPr>
          <w:lang w:val="en-IN"/>
        </w:rPr>
        <w:br/>
      </w:r>
      <w:r w:rsidRPr="00E41040">
        <w:rPr>
          <w:lang w:val="en-IN"/>
        </w:rPr>
        <w:t xml:space="preserve">  const result = React.useMemo(() =&gt; expensiveCalculation(number), [number]);</w:t>
      </w:r>
      <w:r>
        <w:rPr>
          <w:lang w:val="en-IN"/>
        </w:rPr>
        <w:br/>
      </w:r>
      <w:r w:rsidRPr="00E41040">
        <w:rPr>
          <w:lang w:val="en-IN"/>
        </w:rPr>
        <w:t xml:space="preserve">  return &lt;div&gt;{result}&lt;/div&gt;;</w:t>
      </w:r>
      <w:r>
        <w:rPr>
          <w:lang w:val="en-IN"/>
        </w:rPr>
        <w:br/>
      </w:r>
      <w:r w:rsidRPr="00E41040">
        <w:rPr>
          <w:lang w:val="en-IN"/>
        </w:rPr>
        <w:t>}</w:t>
      </w:r>
    </w:p>
    <w:p w14:paraId="2AE2F219" w14:textId="77777777" w:rsidR="00057667" w:rsidRDefault="00057667" w:rsidP="00057667">
      <w:pPr>
        <w:rPr>
          <w:b/>
          <w:bCs/>
        </w:rPr>
      </w:pPr>
    </w:p>
    <w:p w14:paraId="4AD4BA63" w14:textId="57BA8DE8" w:rsidR="00057667" w:rsidRPr="00057667" w:rsidRDefault="00057667" w:rsidP="00057667">
      <w:pPr>
        <w:rPr>
          <w:lang w:val="en-IN"/>
        </w:rPr>
      </w:pPr>
      <w:r w:rsidRPr="00057667">
        <w:rPr>
          <w:b/>
          <w:bCs/>
        </w:rPr>
        <w:t>useCallback</w:t>
      </w:r>
      <w:r>
        <w:rPr>
          <w:b/>
          <w:bCs/>
        </w:rPr>
        <w:br/>
      </w:r>
      <w:r w:rsidRPr="00057667">
        <w:rPr>
          <w:lang w:val="en-IN"/>
        </w:rPr>
        <w:t>A hook that memoizes a function.</w:t>
      </w:r>
      <w:r>
        <w:rPr>
          <w:lang w:val="en-IN"/>
        </w:rPr>
        <w:br/>
      </w:r>
      <w:r w:rsidRPr="00057667">
        <w:rPr>
          <w:lang w:val="en-IN"/>
        </w:rPr>
        <w:t>Prevents functions from being recreated on every render, which is useful when passing callbacks to child components.</w:t>
      </w:r>
    </w:p>
    <w:p w14:paraId="773C558F" w14:textId="480FCAA9" w:rsidR="00057667" w:rsidRPr="00057667" w:rsidRDefault="00057667" w:rsidP="00057667">
      <w:r w:rsidRPr="00057667">
        <w:t>function Parent() {</w:t>
      </w:r>
      <w:r>
        <w:br/>
      </w:r>
      <w:r w:rsidRPr="00057667">
        <w:t xml:space="preserve">  const [count, setCount] = React.useState(0);</w:t>
      </w:r>
      <w:r>
        <w:br/>
      </w:r>
      <w:r>
        <w:br/>
      </w:r>
      <w:r w:rsidRPr="00057667">
        <w:t xml:space="preserve">  const increment = React.useCallback(() =&gt; {</w:t>
      </w:r>
      <w:r>
        <w:br/>
      </w:r>
      <w:r w:rsidRPr="00057667">
        <w:t xml:space="preserve">    setCount(c =&gt; c + 1);</w:t>
      </w:r>
      <w:r>
        <w:br/>
      </w:r>
      <w:r w:rsidRPr="00057667">
        <w:t xml:space="preserve">  }, []);</w:t>
      </w:r>
      <w:r>
        <w:br/>
      </w:r>
      <w:r>
        <w:br/>
      </w:r>
      <w:r w:rsidRPr="00057667">
        <w:t xml:space="preserve">  return &lt;Child onClick={increment} /&gt;;</w:t>
      </w:r>
      <w:r>
        <w:br/>
      </w:r>
      <w:r w:rsidRPr="00057667">
        <w:t>}</w:t>
      </w:r>
    </w:p>
    <w:p w14:paraId="690EAAEE" w14:textId="72238537" w:rsidR="00EE60B2" w:rsidRPr="00057667" w:rsidRDefault="00057667" w:rsidP="00057667">
      <w:pPr>
        <w:rPr>
          <w:b/>
          <w:bCs/>
        </w:rPr>
      </w:pPr>
      <w:r w:rsidRPr="00057667">
        <w:t>const Child = React.memo(({ onClick }) =&gt; {</w:t>
      </w:r>
      <w:r>
        <w:br/>
      </w:r>
      <w:r w:rsidRPr="00057667">
        <w:t xml:space="preserve">  console.log("Child rendered");</w:t>
      </w:r>
      <w:r>
        <w:br/>
      </w:r>
      <w:r w:rsidRPr="00057667">
        <w:t xml:space="preserve">  return &lt;button onClick={onClick}&gt;Increment&lt;/button&gt;;</w:t>
      </w:r>
      <w:r>
        <w:br/>
      </w:r>
      <w:r w:rsidRPr="00057667">
        <w:t>});</w:t>
      </w:r>
      <w:r w:rsidR="00E41040" w:rsidRPr="00057667">
        <w:rPr>
          <w:b/>
          <w:bCs/>
        </w:rPr>
        <w:br/>
      </w:r>
    </w:p>
    <w:p w14:paraId="72C063AB" w14:textId="77777777" w:rsidR="00EE60B2" w:rsidRPr="005001D0" w:rsidRDefault="00000000">
      <w:pPr>
        <w:pStyle w:val="Heading2"/>
        <w:rPr>
          <w:sz w:val="22"/>
          <w:szCs w:val="22"/>
        </w:rPr>
      </w:pPr>
      <w:r w:rsidRPr="005001D0">
        <w:rPr>
          <w:sz w:val="22"/>
          <w:szCs w:val="22"/>
        </w:rPr>
        <w:t>Lazy Loading</w:t>
      </w:r>
    </w:p>
    <w:p w14:paraId="1F785601" w14:textId="7FEF0E11" w:rsidR="00EA4FBF" w:rsidRPr="00EA4FBF" w:rsidRDefault="00EA4FBF" w:rsidP="00EA4FBF">
      <w:pPr>
        <w:tabs>
          <w:tab w:val="num" w:pos="720"/>
        </w:tabs>
        <w:rPr>
          <w:lang w:val="en-IN"/>
        </w:rPr>
      </w:pPr>
      <w:r>
        <w:rPr>
          <w:lang w:val="en-IN"/>
        </w:rPr>
        <w:t>L</w:t>
      </w:r>
      <w:r w:rsidRPr="00EA4FBF">
        <w:rPr>
          <w:lang w:val="en-IN"/>
        </w:rPr>
        <w:t>azy loading defers loading of non</w:t>
      </w:r>
      <w:r w:rsidRPr="00EA4FBF">
        <w:rPr>
          <w:lang w:val="en-IN"/>
        </w:rPr>
        <w:noBreakHyphen/>
        <w:t>critical code until it’s needed (e.g., when a user navigates to a page or opens a modal). It reduces initial bundle size, improves First Contentful Paint (FCP), and speeds up Time to Interactive (TTI).</w:t>
      </w:r>
      <w:r>
        <w:rPr>
          <w:lang w:val="en-IN"/>
        </w:rPr>
        <w:br/>
        <w:t xml:space="preserve">- </w:t>
      </w:r>
      <w:r w:rsidRPr="00EA4FBF">
        <w:rPr>
          <w:lang w:val="en-IN"/>
        </w:rPr>
        <w:t>Eager = load everything upfront.</w:t>
      </w:r>
      <w:r>
        <w:rPr>
          <w:lang w:val="en-IN"/>
        </w:rPr>
        <w:br/>
        <w:t xml:space="preserve">- </w:t>
      </w:r>
      <w:r w:rsidRPr="00EA4FBF">
        <w:rPr>
          <w:lang w:val="en-IN"/>
        </w:rPr>
        <w:t>Lazy = split code into chunks and load on demand (via dynamic import() under the hood).</w:t>
      </w:r>
    </w:p>
    <w:p w14:paraId="32F7BD9F" w14:textId="7E499972" w:rsidR="00EE60B2" w:rsidRPr="00B44372" w:rsidRDefault="00B44372">
      <w:pPr>
        <w:pStyle w:val="Heading2"/>
        <w:rPr>
          <w:color w:val="auto"/>
          <w:lang w:val="en-IN"/>
        </w:rPr>
      </w:pPr>
      <w:r w:rsidRPr="00B44372">
        <w:rPr>
          <w:color w:val="auto"/>
          <w:lang w:val="en-IN"/>
        </w:rPr>
        <w:lastRenderedPageBreak/>
        <w:t xml:space="preserve">React.lazy() + </w:t>
      </w:r>
      <w:r w:rsidRPr="00B44372">
        <w:rPr>
          <w:color w:val="auto"/>
        </w:rPr>
        <w:t>Suspense</w:t>
      </w:r>
    </w:p>
    <w:p w14:paraId="5E6199AE" w14:textId="16A6ED3D" w:rsidR="00EA4FBF" w:rsidRPr="00EA4FBF" w:rsidRDefault="00000000" w:rsidP="00EA4FBF">
      <w:pPr>
        <w:rPr>
          <w:lang w:val="en-IN"/>
        </w:rPr>
      </w:pPr>
      <w:r>
        <w:t>Used to wrap lazy-loaded components and show fallback UI while loading.</w:t>
      </w:r>
      <w:r w:rsidR="00EA4FBF">
        <w:rPr>
          <w:rFonts w:ascii="Segoe UI" w:eastAsia="Times New Roman" w:hAnsi="Segoe UI" w:cs="Segoe UI"/>
          <w:sz w:val="21"/>
          <w:szCs w:val="21"/>
          <w:lang w:val="en-IN" w:eastAsia="en-IN"/>
        </w:rPr>
        <w:t xml:space="preserve"> </w:t>
      </w:r>
      <w:r w:rsidR="00EA4FBF" w:rsidRPr="00EA4FBF">
        <w:rPr>
          <w:lang w:val="en-IN"/>
        </w:rPr>
        <w:t>Under the hood:</w:t>
      </w:r>
      <w:r w:rsidR="00EA4FBF">
        <w:rPr>
          <w:lang w:val="en-IN"/>
        </w:rPr>
        <w:t xml:space="preserve"> It</w:t>
      </w:r>
      <w:r w:rsidR="00EA4FBF" w:rsidRPr="00EA4FBF">
        <w:rPr>
          <w:lang w:val="en-IN"/>
        </w:rPr>
        <w:t xml:space="preserve"> creates a </w:t>
      </w:r>
      <w:r w:rsidR="00EA4FBF" w:rsidRPr="00B44372">
        <w:rPr>
          <w:lang w:val="en-IN"/>
        </w:rPr>
        <w:t>separate JS chunk</w:t>
      </w:r>
      <w:r w:rsidR="00EA4FBF" w:rsidRPr="00EA4FBF">
        <w:rPr>
          <w:lang w:val="en-IN"/>
        </w:rPr>
        <w:t xml:space="preserve"> fetched when rendered.</w:t>
      </w:r>
    </w:p>
    <w:p w14:paraId="454058FD" w14:textId="284260F5" w:rsidR="00B44372" w:rsidRPr="00B44372" w:rsidRDefault="00B44372" w:rsidP="00B44372">
      <w:pPr>
        <w:rPr>
          <w:lang w:val="en-IN"/>
        </w:rPr>
      </w:pPr>
      <w:r w:rsidRPr="00B44372">
        <w:rPr>
          <w:lang w:val="en-IN"/>
        </w:rPr>
        <w:t xml:space="preserve">const </w:t>
      </w:r>
      <w:r w:rsidRPr="00EA4FBF">
        <w:rPr>
          <w:lang w:val="en-IN"/>
        </w:rPr>
        <w:t xml:space="preserve">LazyWidget </w:t>
      </w:r>
      <w:r w:rsidRPr="00B44372">
        <w:rPr>
          <w:lang w:val="en-IN"/>
        </w:rPr>
        <w:t xml:space="preserve">= React.lazy(() =&gt; import('./pages/ </w:t>
      </w:r>
      <w:r w:rsidRPr="00EA4FBF">
        <w:rPr>
          <w:lang w:val="en-IN"/>
        </w:rPr>
        <w:t>LazyWidget</w:t>
      </w:r>
      <w:r w:rsidRPr="00B44372">
        <w:rPr>
          <w:lang w:val="en-IN"/>
        </w:rPr>
        <w:t>))</w:t>
      </w:r>
      <w:r>
        <w:rPr>
          <w:lang w:val="en-IN"/>
        </w:rPr>
        <w:t>;</w:t>
      </w:r>
      <w:r>
        <w:rPr>
          <w:lang w:val="en-IN"/>
        </w:rPr>
        <w:br/>
      </w:r>
      <w:r>
        <w:rPr>
          <w:lang w:val="en-IN"/>
        </w:rPr>
        <w:br/>
      </w:r>
      <w:r w:rsidRPr="00B44372">
        <w:rPr>
          <w:b/>
          <w:bCs/>
          <w:lang w:val="en-IN"/>
        </w:rPr>
        <w:t>Error Handling with Error Boundaries</w:t>
      </w:r>
      <w:r>
        <w:rPr>
          <w:b/>
          <w:bCs/>
          <w:lang w:val="en-IN"/>
        </w:rPr>
        <w:br/>
      </w:r>
      <w:r w:rsidRPr="00B44372">
        <w:rPr>
          <w:lang w:val="en-IN"/>
        </w:rPr>
        <w:t>Suspense handles loading, not errors. Use an Error Boundary to catch load.</w:t>
      </w:r>
      <w:r>
        <w:rPr>
          <w:lang w:val="en-IN"/>
        </w:rPr>
        <w:br/>
      </w:r>
      <w:r w:rsidR="00EA4FBF">
        <w:rPr>
          <w:lang w:val="en-IN"/>
        </w:rPr>
        <w:br/>
      </w:r>
      <w:r w:rsidR="00EA4FBF" w:rsidRPr="00EA4FBF">
        <w:rPr>
          <w:lang w:val="en-IN"/>
        </w:rPr>
        <w:t>&lt;Suspense fallback={&lt;Spinner /&gt;}&gt;</w:t>
      </w:r>
      <w:r w:rsidR="00EA4FBF">
        <w:rPr>
          <w:lang w:val="en-IN"/>
        </w:rPr>
        <w:br/>
      </w:r>
      <w:r w:rsidR="00EA4FBF" w:rsidRPr="00EA4FBF">
        <w:rPr>
          <w:lang w:val="en-IN"/>
        </w:rPr>
        <w:t>  &lt;ErrorBoundary&gt;</w:t>
      </w:r>
      <w:r w:rsidR="00EA4FBF">
        <w:rPr>
          <w:lang w:val="en-IN"/>
        </w:rPr>
        <w:br/>
      </w:r>
      <w:r w:rsidR="00EA4FBF" w:rsidRPr="00EA4FBF">
        <w:rPr>
          <w:lang w:val="en-IN"/>
        </w:rPr>
        <w:t>    &lt;LazyWidget /&gt;</w:t>
      </w:r>
      <w:r w:rsidR="00EA4FBF">
        <w:rPr>
          <w:lang w:val="en-IN"/>
        </w:rPr>
        <w:br/>
      </w:r>
      <w:r w:rsidR="00EA4FBF" w:rsidRPr="00EA4FBF">
        <w:rPr>
          <w:lang w:val="en-IN"/>
        </w:rPr>
        <w:t>  &lt;/ErrorBoundary&gt;</w:t>
      </w:r>
      <w:r w:rsidR="00EA4FBF">
        <w:rPr>
          <w:lang w:val="en-IN"/>
        </w:rPr>
        <w:br/>
      </w:r>
      <w:r w:rsidR="00EA4FBF" w:rsidRPr="00EA4FBF">
        <w:rPr>
          <w:lang w:val="en-IN"/>
        </w:rPr>
        <w:t>&lt;/Suspense&gt;</w:t>
      </w:r>
      <w:r>
        <w:rPr>
          <w:lang w:val="en-IN"/>
        </w:rPr>
        <w:br/>
      </w:r>
      <w:r>
        <w:rPr>
          <w:lang w:val="en-IN"/>
        </w:rPr>
        <w:br/>
      </w:r>
      <w:r>
        <w:rPr>
          <w:lang w:val="en-IN"/>
        </w:rPr>
        <w:br/>
      </w:r>
      <w:r w:rsidRPr="00B44372">
        <w:rPr>
          <w:lang w:val="en-IN"/>
        </w:rPr>
        <w:t>// ErrorBoundary.jsx</w:t>
      </w:r>
      <w:r>
        <w:rPr>
          <w:lang w:val="en-IN"/>
        </w:rPr>
        <w:br/>
      </w:r>
      <w:r w:rsidRPr="00B44372">
        <w:rPr>
          <w:lang w:val="en-IN"/>
        </w:rPr>
        <w:t>import React from 'react';</w:t>
      </w:r>
      <w:r>
        <w:rPr>
          <w:lang w:val="en-IN"/>
        </w:rPr>
        <w:br/>
      </w:r>
      <w:r>
        <w:rPr>
          <w:lang w:val="en-IN"/>
        </w:rPr>
        <w:br/>
      </w:r>
      <w:r w:rsidRPr="00B44372">
        <w:rPr>
          <w:lang w:val="en-IN"/>
        </w:rPr>
        <w:t>export class ErrorBoundary extends React.Component {</w:t>
      </w:r>
      <w:r>
        <w:rPr>
          <w:lang w:val="en-IN"/>
        </w:rPr>
        <w:br/>
      </w:r>
      <w:r w:rsidRPr="00B44372">
        <w:rPr>
          <w:lang w:val="en-IN"/>
        </w:rPr>
        <w:t>state = { hasError: false };</w:t>
      </w:r>
      <w:r>
        <w:rPr>
          <w:lang w:val="en-IN"/>
        </w:rPr>
        <w:br/>
      </w:r>
      <w:r w:rsidRPr="00B44372">
        <w:rPr>
          <w:lang w:val="en-IN"/>
        </w:rPr>
        <w:t>  static getDerivedStateFromError() { return { hasError: true }; }</w:t>
      </w:r>
      <w:r>
        <w:rPr>
          <w:lang w:val="en-IN"/>
        </w:rPr>
        <w:br/>
      </w:r>
      <w:r w:rsidRPr="00B44372">
        <w:rPr>
          <w:lang w:val="en-IN"/>
        </w:rPr>
        <w:t>  componentDidCatch(error, info) { /* log */ }</w:t>
      </w:r>
    </w:p>
    <w:p w14:paraId="21FB64B1" w14:textId="03C19B43" w:rsidR="00EA4FBF" w:rsidRDefault="00B44372">
      <w:r w:rsidRPr="00B44372">
        <w:rPr>
          <w:lang w:val="en-IN"/>
        </w:rPr>
        <w:t>  render() {</w:t>
      </w:r>
      <w:r>
        <w:rPr>
          <w:lang w:val="en-IN"/>
        </w:rPr>
        <w:br/>
      </w:r>
      <w:r w:rsidRPr="00B44372">
        <w:rPr>
          <w:lang w:val="en-IN"/>
        </w:rPr>
        <w:t>    if (this.state.hasError) return &lt;div&gt;Failed to load. Retry?&lt;/div&gt;;</w:t>
      </w:r>
      <w:r>
        <w:rPr>
          <w:lang w:val="en-IN"/>
        </w:rPr>
        <w:br/>
      </w:r>
      <w:r w:rsidRPr="00B44372">
        <w:rPr>
          <w:lang w:val="en-IN"/>
        </w:rPr>
        <w:t>    return this.props.children;</w:t>
      </w:r>
      <w:r>
        <w:rPr>
          <w:lang w:val="en-IN"/>
        </w:rPr>
        <w:br/>
      </w:r>
      <w:r w:rsidRPr="00B44372">
        <w:rPr>
          <w:lang w:val="en-IN"/>
        </w:rPr>
        <w:t>  }</w:t>
      </w:r>
      <w:r>
        <w:rPr>
          <w:lang w:val="en-IN"/>
        </w:rPr>
        <w:br/>
      </w:r>
      <w:r w:rsidRPr="00B44372">
        <w:rPr>
          <w:lang w:val="en-IN"/>
        </w:rPr>
        <w:t>}</w:t>
      </w:r>
    </w:p>
    <w:p w14:paraId="72068988" w14:textId="419157FC" w:rsidR="00EE60B2" w:rsidRPr="005001D0" w:rsidRDefault="00000000" w:rsidP="005F72D0">
      <w:pPr>
        <w:pStyle w:val="Heading1"/>
        <w:rPr>
          <w:sz w:val="24"/>
          <w:szCs w:val="24"/>
        </w:rPr>
      </w:pPr>
      <w:r w:rsidRPr="005001D0">
        <w:rPr>
          <w:sz w:val="24"/>
          <w:szCs w:val="24"/>
        </w:rPr>
        <w:t>5. Routing</w:t>
      </w:r>
    </w:p>
    <w:p w14:paraId="7FD70F14" w14:textId="77777777" w:rsidR="00EE60B2" w:rsidRPr="005001D0" w:rsidRDefault="00000000">
      <w:pPr>
        <w:pStyle w:val="Heading2"/>
        <w:rPr>
          <w:sz w:val="22"/>
          <w:szCs w:val="22"/>
        </w:rPr>
      </w:pPr>
      <w:r w:rsidRPr="005001D0">
        <w:rPr>
          <w:sz w:val="22"/>
          <w:szCs w:val="22"/>
        </w:rPr>
        <w:t>Protected Routes</w:t>
      </w:r>
    </w:p>
    <w:p w14:paraId="52F79472" w14:textId="0777A87C" w:rsidR="002D1A4D" w:rsidRPr="002D1A4D" w:rsidRDefault="002D1A4D" w:rsidP="002D1A4D">
      <w:pPr>
        <w:tabs>
          <w:tab w:val="num" w:pos="720"/>
        </w:tabs>
        <w:rPr>
          <w:lang w:val="en-IN"/>
        </w:rPr>
      </w:pPr>
      <w:r w:rsidRPr="002D1A4D">
        <w:rPr>
          <w:lang w:val="en-IN"/>
        </w:rPr>
        <w:t xml:space="preserve">A </w:t>
      </w:r>
      <w:r w:rsidRPr="00BC2E69">
        <w:rPr>
          <w:lang w:val="en-IN"/>
        </w:rPr>
        <w:t>Protected Route</w:t>
      </w:r>
      <w:r w:rsidRPr="002D1A4D">
        <w:rPr>
          <w:lang w:val="en-IN"/>
        </w:rPr>
        <w:t xml:space="preserve"> blocks access to certain pages unless the user meets conditions like:</w:t>
      </w:r>
      <w:r>
        <w:rPr>
          <w:lang w:val="en-IN"/>
        </w:rPr>
        <w:br/>
      </w:r>
      <w:r w:rsidRPr="002D1A4D">
        <w:rPr>
          <w:lang w:val="en-IN"/>
        </w:rPr>
        <w:t>Authenticated (has a valid session/JWT)</w:t>
      </w:r>
      <w:r>
        <w:rPr>
          <w:lang w:val="en-IN"/>
        </w:rPr>
        <w:t xml:space="preserve"> &amp; </w:t>
      </w:r>
      <w:r w:rsidRPr="002D1A4D">
        <w:rPr>
          <w:lang w:val="en-IN"/>
        </w:rPr>
        <w:t>Authorized (has specific roles/permissions)</w:t>
      </w:r>
      <w:r>
        <w:rPr>
          <w:lang w:val="en-IN"/>
        </w:rPr>
        <w:t>.</w:t>
      </w:r>
      <w:r>
        <w:rPr>
          <w:lang w:val="en-IN"/>
        </w:rPr>
        <w:br/>
      </w:r>
      <w:r w:rsidRPr="002D1A4D">
        <w:rPr>
          <w:lang w:val="en-IN"/>
        </w:rPr>
        <w:t xml:space="preserve">In React, this is typically done by </w:t>
      </w:r>
      <w:r w:rsidRPr="002D1A4D">
        <w:rPr>
          <w:b/>
          <w:bCs/>
          <w:lang w:val="en-IN"/>
        </w:rPr>
        <w:t>guarding route elements</w:t>
      </w:r>
      <w:r w:rsidRPr="002D1A4D">
        <w:rPr>
          <w:lang w:val="en-IN"/>
        </w:rPr>
        <w:t xml:space="preserve"> and redirecting</w:t>
      </w:r>
      <w:r>
        <w:rPr>
          <w:lang w:val="en-IN"/>
        </w:rPr>
        <w:t xml:space="preserve"> </w:t>
      </w:r>
      <w:r w:rsidRPr="002D1A4D">
        <w:rPr>
          <w:lang w:val="en-IN"/>
        </w:rPr>
        <w:t>unauthenticated users to login, optionally preserving the original destination</w:t>
      </w:r>
      <w:r>
        <w:rPr>
          <w:lang w:val="en-IN"/>
        </w:rPr>
        <w:br/>
      </w:r>
      <w:r>
        <w:rPr>
          <w:lang w:val="en-IN"/>
        </w:rPr>
        <w:br/>
      </w:r>
      <w:r w:rsidRPr="002D1A4D">
        <w:rPr>
          <w:lang w:val="en-IN"/>
        </w:rPr>
        <w:t>// AuthProvider.jsx</w:t>
      </w:r>
      <w:r>
        <w:rPr>
          <w:lang w:val="en-IN"/>
        </w:rPr>
        <w:br/>
      </w:r>
      <w:r w:rsidRPr="002D1A4D">
        <w:rPr>
          <w:lang w:val="en-IN"/>
        </w:rPr>
        <w:t>import React, { createContext, useContext, useMemo, useState, useEffect } from "react";</w:t>
      </w:r>
      <w:r>
        <w:rPr>
          <w:lang w:val="en-IN"/>
        </w:rPr>
        <w:br/>
      </w:r>
      <w:r>
        <w:rPr>
          <w:lang w:val="en-IN"/>
        </w:rPr>
        <w:br/>
      </w:r>
      <w:r w:rsidRPr="002D1A4D">
        <w:rPr>
          <w:lang w:val="en-IN"/>
        </w:rPr>
        <w:t>const AuthContext = createContext(null);</w:t>
      </w:r>
      <w:r>
        <w:rPr>
          <w:lang w:val="en-IN"/>
        </w:rPr>
        <w:br/>
      </w:r>
      <w:r>
        <w:rPr>
          <w:lang w:val="en-IN"/>
        </w:rPr>
        <w:lastRenderedPageBreak/>
        <w:br/>
      </w:r>
      <w:r w:rsidRPr="002D1A4D">
        <w:rPr>
          <w:lang w:val="en-IN"/>
        </w:rPr>
        <w:t>export const useAuth = () =&gt; useContext(AuthContext);</w:t>
      </w:r>
    </w:p>
    <w:p w14:paraId="01D5ED46" w14:textId="29120EC6" w:rsidR="002D1A4D" w:rsidRPr="002D1A4D" w:rsidRDefault="002D1A4D" w:rsidP="002D1A4D">
      <w:pPr>
        <w:tabs>
          <w:tab w:val="num" w:pos="720"/>
        </w:tabs>
        <w:rPr>
          <w:lang w:val="en-IN"/>
        </w:rPr>
      </w:pPr>
      <w:r w:rsidRPr="002D1A4D">
        <w:rPr>
          <w:lang w:val="en-IN"/>
        </w:rPr>
        <w:t>export function AuthProvider({ children }) {</w:t>
      </w:r>
      <w:r>
        <w:rPr>
          <w:lang w:val="en-IN"/>
        </w:rPr>
        <w:br/>
      </w:r>
      <w:r w:rsidRPr="002D1A4D">
        <w:rPr>
          <w:lang w:val="en-IN"/>
        </w:rPr>
        <w:t>  const [user, setUser] = useState(null);        // { id, name, roles, ... } or null</w:t>
      </w:r>
      <w:r>
        <w:rPr>
          <w:lang w:val="en-IN"/>
        </w:rPr>
        <w:br/>
      </w:r>
      <w:r w:rsidRPr="002D1A4D">
        <w:rPr>
          <w:lang w:val="en-IN"/>
        </w:rPr>
        <w:t>  const [loading, setLoading] = useState(true);</w:t>
      </w:r>
    </w:p>
    <w:p w14:paraId="7E582E2F" w14:textId="263CB953" w:rsidR="002D1A4D" w:rsidRPr="002D1A4D" w:rsidRDefault="002D1A4D" w:rsidP="002D1A4D">
      <w:pPr>
        <w:tabs>
          <w:tab w:val="num" w:pos="720"/>
        </w:tabs>
        <w:rPr>
          <w:lang w:val="en-IN"/>
        </w:rPr>
      </w:pPr>
      <w:r w:rsidRPr="002D1A4D">
        <w:rPr>
          <w:lang w:val="en-IN"/>
        </w:rPr>
        <w:t>  useEffect(() =&gt; {</w:t>
      </w:r>
      <w:r>
        <w:rPr>
          <w:lang w:val="en-IN"/>
        </w:rPr>
        <w:br/>
      </w:r>
      <w:r w:rsidRPr="002D1A4D">
        <w:rPr>
          <w:lang w:val="en-IN"/>
        </w:rPr>
        <w:t>    // Simulate bootstrapping from storage / silent refresh / API</w:t>
      </w:r>
      <w:r>
        <w:rPr>
          <w:lang w:val="en-IN"/>
        </w:rPr>
        <w:br/>
      </w:r>
      <w:r w:rsidRPr="002D1A4D">
        <w:rPr>
          <w:lang w:val="en-IN"/>
        </w:rPr>
        <w:t>    const token = localStorage.getItem("token");</w:t>
      </w:r>
      <w:r>
        <w:rPr>
          <w:lang w:val="en-IN"/>
        </w:rPr>
        <w:br/>
      </w:r>
      <w:r w:rsidRPr="002D1A4D">
        <w:rPr>
          <w:lang w:val="en-IN"/>
        </w:rPr>
        <w:t>    if (token) {</w:t>
      </w:r>
      <w:r>
        <w:rPr>
          <w:lang w:val="en-IN"/>
        </w:rPr>
        <w:br/>
      </w:r>
      <w:r w:rsidRPr="002D1A4D">
        <w:rPr>
          <w:lang w:val="en-IN"/>
        </w:rPr>
        <w:t>      // Ideally verify token or fetch /me</w:t>
      </w:r>
      <w:r>
        <w:rPr>
          <w:lang w:val="en-IN"/>
        </w:rPr>
        <w:br/>
      </w:r>
      <w:r w:rsidRPr="002D1A4D">
        <w:rPr>
          <w:lang w:val="en-IN"/>
        </w:rPr>
        <w:t>      setUser({ id: "u1", name: "Prakash", roles: ["admin"] });</w:t>
      </w:r>
      <w:r>
        <w:rPr>
          <w:lang w:val="en-IN"/>
        </w:rPr>
        <w:br/>
      </w:r>
      <w:r w:rsidRPr="002D1A4D">
        <w:rPr>
          <w:lang w:val="en-IN"/>
        </w:rPr>
        <w:t>    }</w:t>
      </w:r>
      <w:r>
        <w:rPr>
          <w:lang w:val="en-IN"/>
        </w:rPr>
        <w:br/>
      </w:r>
      <w:r w:rsidRPr="002D1A4D">
        <w:rPr>
          <w:lang w:val="en-IN"/>
        </w:rPr>
        <w:t>    setLoading(false);</w:t>
      </w:r>
      <w:r>
        <w:rPr>
          <w:lang w:val="en-IN"/>
        </w:rPr>
        <w:br/>
      </w:r>
      <w:r w:rsidRPr="002D1A4D">
        <w:rPr>
          <w:lang w:val="en-IN"/>
        </w:rPr>
        <w:t>  }, []);</w:t>
      </w:r>
    </w:p>
    <w:p w14:paraId="1CF21BE1" w14:textId="650B3102" w:rsidR="002D1A4D" w:rsidRPr="002D1A4D" w:rsidRDefault="002D1A4D" w:rsidP="002D1A4D">
      <w:pPr>
        <w:tabs>
          <w:tab w:val="num" w:pos="720"/>
        </w:tabs>
        <w:rPr>
          <w:lang w:val="en-IN"/>
        </w:rPr>
      </w:pPr>
      <w:r w:rsidRPr="002D1A4D">
        <w:rPr>
          <w:lang w:val="en-IN"/>
        </w:rPr>
        <w:t>  const value = useMemo(() =&gt; ({ user, setUser, loading }), [user, loading]);</w:t>
      </w:r>
      <w:r>
        <w:rPr>
          <w:lang w:val="en-IN"/>
        </w:rPr>
        <w:br/>
      </w:r>
      <w:r>
        <w:rPr>
          <w:lang w:val="en-IN"/>
        </w:rPr>
        <w:br/>
      </w:r>
      <w:r w:rsidRPr="002D1A4D">
        <w:rPr>
          <w:lang w:val="en-IN"/>
        </w:rPr>
        <w:t>  return &lt;AuthContext.Provider value={value}&gt;{children}&lt;/AuthContext.Provider&gt;;</w:t>
      </w:r>
      <w:r>
        <w:rPr>
          <w:lang w:val="en-IN"/>
        </w:rPr>
        <w:br/>
      </w:r>
      <w:r w:rsidRPr="002D1A4D">
        <w:rPr>
          <w:lang w:val="en-IN"/>
        </w:rPr>
        <w:t>}</w:t>
      </w:r>
      <w:r>
        <w:rPr>
          <w:lang w:val="en-IN"/>
        </w:rPr>
        <w:br/>
      </w:r>
      <w:r>
        <w:rPr>
          <w:lang w:val="en-IN"/>
        </w:rPr>
        <w:br/>
      </w:r>
      <w:r w:rsidRPr="002D1A4D">
        <w:rPr>
          <w:lang w:val="en-IN"/>
        </w:rPr>
        <w:t>// ProtectedRoute.jsx</w:t>
      </w:r>
      <w:r>
        <w:rPr>
          <w:lang w:val="en-IN"/>
        </w:rPr>
        <w:br/>
      </w:r>
      <w:r w:rsidRPr="002D1A4D">
        <w:rPr>
          <w:lang w:val="en-IN"/>
        </w:rPr>
        <w:t>import React from "react";</w:t>
      </w:r>
      <w:r>
        <w:rPr>
          <w:lang w:val="en-IN"/>
        </w:rPr>
        <w:br/>
      </w:r>
      <w:r w:rsidRPr="002D1A4D">
        <w:rPr>
          <w:lang w:val="en-IN"/>
        </w:rPr>
        <w:t>import { Navigate, useLocation } from "react-router-dom";</w:t>
      </w:r>
      <w:r>
        <w:rPr>
          <w:lang w:val="en-IN"/>
        </w:rPr>
        <w:br/>
      </w:r>
      <w:r w:rsidRPr="002D1A4D">
        <w:rPr>
          <w:lang w:val="en-IN"/>
        </w:rPr>
        <w:t>import { useAuth } from "./AuthProvider";</w:t>
      </w:r>
      <w:r>
        <w:rPr>
          <w:lang w:val="en-IN"/>
        </w:rPr>
        <w:br/>
      </w:r>
      <w:r>
        <w:rPr>
          <w:lang w:val="en-IN"/>
        </w:rPr>
        <w:br/>
      </w:r>
      <w:r w:rsidRPr="002D1A4D">
        <w:rPr>
          <w:lang w:val="en-IN"/>
        </w:rPr>
        <w:t>export default function ProtectedRoute({ children }) {</w:t>
      </w:r>
      <w:r>
        <w:rPr>
          <w:lang w:val="en-IN"/>
        </w:rPr>
        <w:br/>
      </w:r>
      <w:r w:rsidRPr="002D1A4D">
        <w:rPr>
          <w:lang w:val="en-IN"/>
        </w:rPr>
        <w:t>  const { user, loading } = useAuth();</w:t>
      </w:r>
      <w:r>
        <w:rPr>
          <w:lang w:val="en-IN"/>
        </w:rPr>
        <w:br/>
      </w:r>
      <w:r w:rsidRPr="002D1A4D">
        <w:rPr>
          <w:lang w:val="en-IN"/>
        </w:rPr>
        <w:t>  const location = useLocation();</w:t>
      </w:r>
    </w:p>
    <w:p w14:paraId="0F244EBF" w14:textId="77777777" w:rsidR="002D1A4D" w:rsidRPr="002D1A4D" w:rsidRDefault="002D1A4D" w:rsidP="002D1A4D">
      <w:pPr>
        <w:tabs>
          <w:tab w:val="num" w:pos="720"/>
        </w:tabs>
        <w:rPr>
          <w:lang w:val="en-IN"/>
        </w:rPr>
      </w:pPr>
      <w:r w:rsidRPr="002D1A4D">
        <w:rPr>
          <w:lang w:val="en-IN"/>
        </w:rPr>
        <w:t>  if (loading) return &lt;div&gt;Checking session…&lt;/div&gt;;</w:t>
      </w:r>
    </w:p>
    <w:p w14:paraId="7B4F867F" w14:textId="635CA8A7" w:rsidR="002D1A4D" w:rsidRPr="002D1A4D" w:rsidRDefault="002D1A4D" w:rsidP="002D1A4D">
      <w:pPr>
        <w:tabs>
          <w:tab w:val="num" w:pos="720"/>
        </w:tabs>
        <w:rPr>
          <w:lang w:val="en-IN"/>
        </w:rPr>
      </w:pPr>
      <w:r w:rsidRPr="002D1A4D">
        <w:rPr>
          <w:lang w:val="en-IN"/>
        </w:rPr>
        <w:t>  if (!user) {</w:t>
      </w:r>
      <w:r>
        <w:rPr>
          <w:lang w:val="en-IN"/>
        </w:rPr>
        <w:br/>
      </w:r>
      <w:r w:rsidRPr="002D1A4D">
        <w:rPr>
          <w:lang w:val="en-IN"/>
        </w:rPr>
        <w:t>    // preserve where user was trying to go</w:t>
      </w:r>
      <w:r>
        <w:rPr>
          <w:lang w:val="en-IN"/>
        </w:rPr>
        <w:br/>
      </w:r>
      <w:r w:rsidRPr="002D1A4D">
        <w:rPr>
          <w:lang w:val="en-IN"/>
        </w:rPr>
        <w:t>    return &lt;Navigate to="/login" replace state={{ from: location }} /&gt;;</w:t>
      </w:r>
      <w:r>
        <w:rPr>
          <w:lang w:val="en-IN"/>
        </w:rPr>
        <w:br/>
      </w:r>
      <w:r w:rsidRPr="002D1A4D">
        <w:rPr>
          <w:lang w:val="en-IN"/>
        </w:rPr>
        <w:t>  }</w:t>
      </w:r>
      <w:r>
        <w:rPr>
          <w:lang w:val="en-IN"/>
        </w:rPr>
        <w:br/>
      </w:r>
      <w:r w:rsidRPr="002D1A4D">
        <w:rPr>
          <w:lang w:val="en-IN"/>
        </w:rPr>
        <w:t>  return children;</w:t>
      </w:r>
      <w:r>
        <w:rPr>
          <w:lang w:val="en-IN"/>
        </w:rPr>
        <w:br/>
      </w:r>
      <w:r w:rsidRPr="002D1A4D">
        <w:rPr>
          <w:lang w:val="en-IN"/>
        </w:rPr>
        <w:t>}</w:t>
      </w:r>
      <w:r>
        <w:rPr>
          <w:lang w:val="en-IN"/>
        </w:rPr>
        <w:br/>
      </w:r>
      <w:r>
        <w:rPr>
          <w:lang w:val="en-IN"/>
        </w:rPr>
        <w:br/>
      </w:r>
      <w:r w:rsidRPr="002D1A4D">
        <w:rPr>
          <w:lang w:val="en-IN"/>
        </w:rPr>
        <w:t>// App.jsx (Router setup)</w:t>
      </w:r>
      <w:r>
        <w:rPr>
          <w:lang w:val="en-IN"/>
        </w:rPr>
        <w:br/>
      </w:r>
      <w:r w:rsidRPr="002D1A4D">
        <w:rPr>
          <w:lang w:val="en-IN"/>
        </w:rPr>
        <w:t>import React from "react";</w:t>
      </w:r>
      <w:r>
        <w:rPr>
          <w:lang w:val="en-IN"/>
        </w:rPr>
        <w:br/>
      </w:r>
      <w:r w:rsidRPr="002D1A4D">
        <w:rPr>
          <w:lang w:val="en-IN"/>
        </w:rPr>
        <w:t>import { BrowserRouter, Routes, Route } from "react-router-dom";</w:t>
      </w:r>
      <w:r>
        <w:rPr>
          <w:lang w:val="en-IN"/>
        </w:rPr>
        <w:br/>
      </w:r>
      <w:r w:rsidRPr="002D1A4D">
        <w:rPr>
          <w:lang w:val="en-IN"/>
        </w:rPr>
        <w:t>import { AuthProvider } from "./AuthProvider";</w:t>
      </w:r>
      <w:r>
        <w:rPr>
          <w:lang w:val="en-IN"/>
        </w:rPr>
        <w:br/>
      </w:r>
      <w:r w:rsidRPr="002D1A4D">
        <w:rPr>
          <w:lang w:val="en-IN"/>
        </w:rPr>
        <w:t>import ProtectedRoute from "./ProtectedRoute";</w:t>
      </w:r>
      <w:r>
        <w:rPr>
          <w:lang w:val="en-IN"/>
        </w:rPr>
        <w:br/>
      </w:r>
      <w:r w:rsidRPr="002D1A4D">
        <w:rPr>
          <w:lang w:val="en-IN"/>
        </w:rPr>
        <w:lastRenderedPageBreak/>
        <w:t>import Login from "./pages/Login";</w:t>
      </w:r>
      <w:r>
        <w:rPr>
          <w:lang w:val="en-IN"/>
        </w:rPr>
        <w:br/>
      </w:r>
      <w:r w:rsidRPr="002D1A4D">
        <w:rPr>
          <w:lang w:val="en-IN"/>
        </w:rPr>
        <w:t>import Dashboard from "./pages/Dashboard";</w:t>
      </w:r>
      <w:r>
        <w:rPr>
          <w:lang w:val="en-IN"/>
        </w:rPr>
        <w:br/>
      </w:r>
      <w:r w:rsidRPr="002D1A4D">
        <w:rPr>
          <w:lang w:val="en-IN"/>
        </w:rPr>
        <w:t>import Admin from "./pages/Admin";</w:t>
      </w:r>
    </w:p>
    <w:p w14:paraId="06BC12EF" w14:textId="09CBC7B4" w:rsidR="00BC2E69" w:rsidRPr="00BC2E69" w:rsidRDefault="002D1A4D" w:rsidP="00BC2E69">
      <w:pPr>
        <w:tabs>
          <w:tab w:val="num" w:pos="720"/>
        </w:tabs>
        <w:rPr>
          <w:lang w:val="en-IN"/>
        </w:rPr>
      </w:pPr>
      <w:r w:rsidRPr="002D1A4D">
        <w:rPr>
          <w:lang w:val="en-IN"/>
        </w:rPr>
        <w:t>export default function App() {</w:t>
      </w:r>
      <w:r>
        <w:rPr>
          <w:lang w:val="en-IN"/>
        </w:rPr>
        <w:br/>
      </w:r>
      <w:r w:rsidRPr="002D1A4D">
        <w:rPr>
          <w:lang w:val="en-IN"/>
        </w:rPr>
        <w:t>  return (</w:t>
      </w:r>
      <w:r>
        <w:rPr>
          <w:lang w:val="en-IN"/>
        </w:rPr>
        <w:br/>
      </w:r>
      <w:r w:rsidRPr="002D1A4D">
        <w:rPr>
          <w:lang w:val="en-IN"/>
        </w:rPr>
        <w:t>    &lt;AuthProvider&gt;</w:t>
      </w:r>
      <w:r>
        <w:rPr>
          <w:lang w:val="en-IN"/>
        </w:rPr>
        <w:br/>
      </w:r>
      <w:r w:rsidRPr="002D1A4D">
        <w:rPr>
          <w:lang w:val="en-IN"/>
        </w:rPr>
        <w:t>      &lt;BrowserRouter&gt;</w:t>
      </w:r>
      <w:r>
        <w:rPr>
          <w:lang w:val="en-IN"/>
        </w:rPr>
        <w:br/>
      </w:r>
      <w:r w:rsidRPr="002D1A4D">
        <w:rPr>
          <w:lang w:val="en-IN"/>
        </w:rPr>
        <w:t>        &lt;Routes&gt;</w:t>
      </w:r>
      <w:r>
        <w:rPr>
          <w:lang w:val="en-IN"/>
        </w:rPr>
        <w:br/>
      </w:r>
      <w:r w:rsidRPr="002D1A4D">
        <w:rPr>
          <w:lang w:val="en-IN"/>
        </w:rPr>
        <w:t>          &lt;Route path="/login" element={&lt;Login /&gt;} /&gt;</w:t>
      </w:r>
      <w:r>
        <w:rPr>
          <w:lang w:val="en-IN"/>
        </w:rPr>
        <w:br/>
      </w:r>
      <w:r w:rsidRPr="002D1A4D">
        <w:rPr>
          <w:lang w:val="en-IN"/>
        </w:rPr>
        <w:t>          &lt;Route path="/"</w:t>
      </w:r>
      <w:r>
        <w:rPr>
          <w:lang w:val="en-IN"/>
        </w:rPr>
        <w:br/>
      </w:r>
      <w:r w:rsidRPr="002D1A4D">
        <w:rPr>
          <w:lang w:val="en-IN"/>
        </w:rPr>
        <w:t>            element={&lt;ProtectedRoute&gt;&lt;Dashboard /&gt;&lt;/ProtectedRoute&gt;} /&gt;</w:t>
      </w:r>
      <w:r>
        <w:rPr>
          <w:lang w:val="en-IN"/>
        </w:rPr>
        <w:br/>
      </w:r>
      <w:r w:rsidRPr="002D1A4D">
        <w:rPr>
          <w:lang w:val="en-IN"/>
        </w:rPr>
        <w:t>          &lt;Route path="/admin"</w:t>
      </w:r>
      <w:r>
        <w:rPr>
          <w:lang w:val="en-IN"/>
        </w:rPr>
        <w:br/>
      </w:r>
      <w:r w:rsidRPr="002D1A4D">
        <w:rPr>
          <w:lang w:val="en-IN"/>
        </w:rPr>
        <w:t>            element={&lt;ProtectedRoute&gt;&lt;Admin /&gt;&lt;/ProtectedRoute&gt;}</w:t>
      </w:r>
      <w:r>
        <w:rPr>
          <w:lang w:val="en-IN"/>
        </w:rPr>
        <w:t xml:space="preserve"> </w:t>
      </w:r>
      <w:r w:rsidRPr="002D1A4D">
        <w:rPr>
          <w:lang w:val="en-IN"/>
        </w:rPr>
        <w:t>/&gt;</w:t>
      </w:r>
      <w:r>
        <w:rPr>
          <w:lang w:val="en-IN"/>
        </w:rPr>
        <w:br/>
      </w:r>
      <w:r w:rsidRPr="002D1A4D">
        <w:rPr>
          <w:lang w:val="en-IN"/>
        </w:rPr>
        <w:t>        &lt;/Routes&gt;</w:t>
      </w:r>
      <w:r>
        <w:rPr>
          <w:lang w:val="en-IN"/>
        </w:rPr>
        <w:br/>
      </w:r>
      <w:r w:rsidRPr="002D1A4D">
        <w:rPr>
          <w:lang w:val="en-IN"/>
        </w:rPr>
        <w:t>      &lt;/BrowserRouter&gt;</w:t>
      </w:r>
      <w:r w:rsidR="00BC2E69">
        <w:rPr>
          <w:lang w:val="en-IN"/>
        </w:rPr>
        <w:br/>
      </w:r>
      <w:r w:rsidRPr="002D1A4D">
        <w:rPr>
          <w:lang w:val="en-IN"/>
        </w:rPr>
        <w:t>    &lt;/AuthProvider&gt;</w:t>
      </w:r>
      <w:r w:rsidR="00BC2E69">
        <w:rPr>
          <w:lang w:val="en-IN"/>
        </w:rPr>
        <w:br/>
      </w:r>
      <w:r w:rsidRPr="002D1A4D">
        <w:rPr>
          <w:lang w:val="en-IN"/>
        </w:rPr>
        <w:t>  );</w:t>
      </w:r>
      <w:r w:rsidR="00BC2E69">
        <w:rPr>
          <w:lang w:val="en-IN"/>
        </w:rPr>
        <w:br/>
      </w:r>
      <w:r w:rsidRPr="002D1A4D">
        <w:rPr>
          <w:lang w:val="en-IN"/>
        </w:rPr>
        <w:t>}</w:t>
      </w:r>
      <w:r w:rsidR="00BC2E69">
        <w:rPr>
          <w:lang w:val="en-IN"/>
        </w:rPr>
        <w:br/>
      </w:r>
      <w:r w:rsidR="00BC2E69">
        <w:rPr>
          <w:lang w:val="en-IN"/>
        </w:rPr>
        <w:br/>
      </w:r>
      <w:r w:rsidR="00BC2E69" w:rsidRPr="00BC2E69">
        <w:rPr>
          <w:lang w:val="en-IN"/>
        </w:rPr>
        <w:t>// Login.jsx — redirect back after login</w:t>
      </w:r>
      <w:r w:rsidR="00BC2E69">
        <w:rPr>
          <w:lang w:val="en-IN"/>
        </w:rPr>
        <w:br/>
      </w:r>
      <w:r w:rsidR="00BC2E69" w:rsidRPr="00BC2E69">
        <w:rPr>
          <w:lang w:val="en-IN"/>
        </w:rPr>
        <w:t>import React from "react";</w:t>
      </w:r>
      <w:r w:rsidR="00BC2E69">
        <w:rPr>
          <w:lang w:val="en-IN"/>
        </w:rPr>
        <w:br/>
      </w:r>
      <w:r w:rsidR="00BC2E69" w:rsidRPr="00BC2E69">
        <w:rPr>
          <w:lang w:val="en-IN"/>
        </w:rPr>
        <w:t>import { useLocation, useNavigate } from "react-router-dom";</w:t>
      </w:r>
      <w:r w:rsidR="00BC2E69">
        <w:rPr>
          <w:lang w:val="en-IN"/>
        </w:rPr>
        <w:br/>
      </w:r>
      <w:r w:rsidR="00BC2E69" w:rsidRPr="00BC2E69">
        <w:rPr>
          <w:lang w:val="en-IN"/>
        </w:rPr>
        <w:t>import { useAuth } from "../AuthProvider";</w:t>
      </w:r>
      <w:r w:rsidR="00BC2E69">
        <w:rPr>
          <w:lang w:val="en-IN"/>
        </w:rPr>
        <w:br/>
      </w:r>
      <w:r w:rsidR="00BC2E69">
        <w:rPr>
          <w:lang w:val="en-IN"/>
        </w:rPr>
        <w:br/>
      </w:r>
      <w:r w:rsidR="00BC2E69" w:rsidRPr="00BC2E69">
        <w:rPr>
          <w:lang w:val="en-IN"/>
        </w:rPr>
        <w:t>export default function Login() {</w:t>
      </w:r>
      <w:r w:rsidR="00BC2E69">
        <w:rPr>
          <w:lang w:val="en-IN"/>
        </w:rPr>
        <w:br/>
      </w:r>
      <w:r w:rsidR="00BC2E69" w:rsidRPr="00BC2E69">
        <w:rPr>
          <w:lang w:val="en-IN"/>
        </w:rPr>
        <w:t>  const navigate = useNavigate();</w:t>
      </w:r>
      <w:r w:rsidR="00BC2E69">
        <w:rPr>
          <w:lang w:val="en-IN"/>
        </w:rPr>
        <w:br/>
      </w:r>
      <w:r w:rsidR="00BC2E69" w:rsidRPr="00BC2E69">
        <w:rPr>
          <w:lang w:val="en-IN"/>
        </w:rPr>
        <w:t>  const location = useLocation();</w:t>
      </w:r>
      <w:r w:rsidR="00BC2E69">
        <w:rPr>
          <w:lang w:val="en-IN"/>
        </w:rPr>
        <w:br/>
      </w:r>
      <w:r w:rsidR="00BC2E69" w:rsidRPr="00BC2E69">
        <w:rPr>
          <w:lang w:val="en-IN"/>
        </w:rPr>
        <w:t>  const { setUser } = useAuth();</w:t>
      </w:r>
      <w:r w:rsidR="00BC2E69">
        <w:rPr>
          <w:lang w:val="en-IN"/>
        </w:rPr>
        <w:br/>
      </w:r>
      <w:r w:rsidR="00BC2E69" w:rsidRPr="00BC2E69">
        <w:rPr>
          <w:lang w:val="en-IN"/>
        </w:rPr>
        <w:t>  const from = location.state?.from?.pathname || "/";</w:t>
      </w:r>
    </w:p>
    <w:p w14:paraId="47C45E60" w14:textId="0744D329" w:rsidR="00BC2E69" w:rsidRPr="00BC2E69" w:rsidRDefault="00BC2E69" w:rsidP="00BC2E69">
      <w:pPr>
        <w:tabs>
          <w:tab w:val="num" w:pos="720"/>
        </w:tabs>
        <w:rPr>
          <w:lang w:val="en-IN"/>
        </w:rPr>
      </w:pPr>
      <w:r w:rsidRPr="00BC2E69">
        <w:rPr>
          <w:lang w:val="en-IN"/>
        </w:rPr>
        <w:t>  const handleLogin = async () =&gt; {</w:t>
      </w:r>
      <w:r>
        <w:rPr>
          <w:lang w:val="en-IN"/>
        </w:rPr>
        <w:br/>
      </w:r>
      <w:r w:rsidRPr="00BC2E69">
        <w:rPr>
          <w:lang w:val="en-IN"/>
        </w:rPr>
        <w:t>    // Perform real login, get token &amp; user</w:t>
      </w:r>
      <w:r>
        <w:rPr>
          <w:lang w:val="en-IN"/>
        </w:rPr>
        <w:br/>
      </w:r>
      <w:r w:rsidRPr="00BC2E69">
        <w:rPr>
          <w:lang w:val="en-IN"/>
        </w:rPr>
        <w:t>    localStorage.setItem("token", "abc123");</w:t>
      </w:r>
      <w:r>
        <w:rPr>
          <w:lang w:val="en-IN"/>
        </w:rPr>
        <w:br/>
      </w:r>
      <w:r w:rsidRPr="00BC2E69">
        <w:rPr>
          <w:lang w:val="en-IN"/>
        </w:rPr>
        <w:t>    setUser({ id: "u1", name: "Prakash", roles: ["admin"] });</w:t>
      </w:r>
      <w:r>
        <w:rPr>
          <w:lang w:val="en-IN"/>
        </w:rPr>
        <w:br/>
      </w:r>
      <w:r w:rsidRPr="00BC2E69">
        <w:rPr>
          <w:lang w:val="en-IN"/>
        </w:rPr>
        <w:t>    navigate(from, { replace: true });</w:t>
      </w:r>
      <w:r>
        <w:rPr>
          <w:lang w:val="en-IN"/>
        </w:rPr>
        <w:br/>
      </w:r>
      <w:r w:rsidRPr="00BC2E69">
        <w:rPr>
          <w:lang w:val="en-IN"/>
        </w:rPr>
        <w:t>  };</w:t>
      </w:r>
    </w:p>
    <w:p w14:paraId="786A6906" w14:textId="6D592D6C" w:rsidR="00EE60B2" w:rsidRDefault="00BC2E69" w:rsidP="00BC2E69">
      <w:pPr>
        <w:tabs>
          <w:tab w:val="num" w:pos="720"/>
        </w:tabs>
      </w:pPr>
      <w:r w:rsidRPr="00BC2E69">
        <w:rPr>
          <w:lang w:val="en-IN"/>
        </w:rPr>
        <w:t>  return (</w:t>
      </w:r>
      <w:r>
        <w:rPr>
          <w:lang w:val="en-IN"/>
        </w:rPr>
        <w:br/>
      </w:r>
      <w:r w:rsidRPr="00BC2E69">
        <w:rPr>
          <w:lang w:val="en-IN"/>
        </w:rPr>
        <w:t>    &lt;div&gt;</w:t>
      </w:r>
      <w:r>
        <w:rPr>
          <w:lang w:val="en-IN"/>
        </w:rPr>
        <w:br/>
      </w:r>
      <w:r w:rsidRPr="00BC2E69">
        <w:rPr>
          <w:lang w:val="en-IN"/>
        </w:rPr>
        <w:t>      &lt;h2&gt;Login&lt;/h2&gt;</w:t>
      </w:r>
      <w:r>
        <w:rPr>
          <w:lang w:val="en-IN"/>
        </w:rPr>
        <w:br/>
      </w:r>
      <w:r w:rsidRPr="00BC2E69">
        <w:rPr>
          <w:lang w:val="en-IN"/>
        </w:rPr>
        <w:t>      &lt;button onClick={handleLogin}&gt;Sign in&lt;/button&gt;</w:t>
      </w:r>
      <w:r>
        <w:rPr>
          <w:lang w:val="en-IN"/>
        </w:rPr>
        <w:br/>
      </w:r>
      <w:r w:rsidRPr="00BC2E69">
        <w:rPr>
          <w:lang w:val="en-IN"/>
        </w:rPr>
        <w:t>    &lt;/div&gt;</w:t>
      </w:r>
      <w:r>
        <w:rPr>
          <w:lang w:val="en-IN"/>
        </w:rPr>
        <w:br/>
      </w:r>
      <w:r w:rsidRPr="00BC2E69">
        <w:rPr>
          <w:lang w:val="en-IN"/>
        </w:rPr>
        <w:lastRenderedPageBreak/>
        <w:t>  );</w:t>
      </w:r>
      <w:r>
        <w:rPr>
          <w:lang w:val="en-IN"/>
        </w:rPr>
        <w:br/>
      </w:r>
      <w:r w:rsidRPr="00BC2E69">
        <w:rPr>
          <w:lang w:val="en-IN"/>
        </w:rPr>
        <w:t>}</w:t>
      </w:r>
    </w:p>
    <w:p w14:paraId="15B55472" w14:textId="6B61D2B6" w:rsidR="00EE60B2" w:rsidRPr="005001D0" w:rsidRDefault="00D801DD">
      <w:pPr>
        <w:pStyle w:val="Heading1"/>
        <w:rPr>
          <w:sz w:val="24"/>
          <w:szCs w:val="24"/>
        </w:rPr>
      </w:pPr>
      <w:r w:rsidRPr="005001D0">
        <w:rPr>
          <w:sz w:val="24"/>
          <w:szCs w:val="24"/>
        </w:rPr>
        <w:t>6. Advanced Topics</w:t>
      </w:r>
    </w:p>
    <w:p w14:paraId="68756816" w14:textId="77777777" w:rsidR="00EE60B2" w:rsidRPr="005001D0" w:rsidRDefault="00000000">
      <w:pPr>
        <w:pStyle w:val="Heading2"/>
        <w:rPr>
          <w:sz w:val="22"/>
          <w:szCs w:val="22"/>
        </w:rPr>
      </w:pPr>
      <w:r w:rsidRPr="005001D0">
        <w:rPr>
          <w:sz w:val="22"/>
          <w:szCs w:val="22"/>
        </w:rPr>
        <w:t>Higher-Order Components</w:t>
      </w:r>
    </w:p>
    <w:p w14:paraId="11E708FB" w14:textId="086CDC2F" w:rsidR="00675539" w:rsidRDefault="00116512" w:rsidP="00675539">
      <w:pPr>
        <w:rPr>
          <w:lang w:val="en-IN"/>
        </w:rPr>
      </w:pPr>
      <w:r w:rsidRPr="00116512">
        <w:rPr>
          <w:lang w:val="en-IN"/>
        </w:rPr>
        <w:t>HOCs are functions that take a component and return an enhanced component, allowing you to reuse logic across components</w:t>
      </w:r>
      <w:r>
        <w:rPr>
          <w:lang w:val="en-IN"/>
        </w:rPr>
        <w:t>.</w:t>
      </w:r>
      <w:r>
        <w:rPr>
          <w:lang w:val="en-IN"/>
        </w:rPr>
        <w:br/>
        <w:t>-</w:t>
      </w:r>
      <w:r w:rsidRPr="00116512">
        <w:rPr>
          <w:rFonts w:ascii="Segoe UI" w:eastAsia="Times New Roman" w:hAnsi="Segoe UI" w:cs="Segoe UI"/>
          <w:sz w:val="21"/>
          <w:szCs w:val="21"/>
          <w:lang w:val="en-IN" w:eastAsia="en-IN"/>
        </w:rPr>
        <w:t xml:space="preserve"> </w:t>
      </w:r>
      <w:r w:rsidRPr="00116512">
        <w:rPr>
          <w:lang w:val="en-IN"/>
        </w:rPr>
        <w:t>To avoid duplicating common logic like fetching data, permissions, logging, and state management across multiple components.</w:t>
      </w:r>
      <w:r w:rsidR="002412B8">
        <w:rPr>
          <w:lang w:val="en-IN"/>
        </w:rPr>
        <w:br/>
        <w:t xml:space="preserve">Problems - </w:t>
      </w:r>
      <w:r w:rsidR="002412B8" w:rsidRPr="002412B8">
        <w:rPr>
          <w:lang w:val="en-IN"/>
        </w:rPr>
        <w:t>Wrapper hell, prop conflicts, debugging difficulty, and deeply nested trees.</w:t>
      </w:r>
      <w:r w:rsidR="002412B8">
        <w:rPr>
          <w:lang w:val="en-IN"/>
        </w:rPr>
        <w:br/>
      </w:r>
      <w:r w:rsidR="002412B8">
        <w:rPr>
          <w:lang w:val="en-IN"/>
        </w:rPr>
        <w:br/>
      </w:r>
      <w:r w:rsidR="002412B8" w:rsidRPr="002412B8">
        <w:rPr>
          <w:b/>
          <w:bCs/>
          <w:lang w:val="en-IN"/>
        </w:rPr>
        <w:t>Single source of truth</w:t>
      </w:r>
      <w:r w:rsidR="002412B8" w:rsidRPr="002412B8">
        <w:rPr>
          <w:lang w:val="en-IN"/>
        </w:rPr>
        <w:t>: Many apps centralize auth in context or a store (e.g., AuthContext, Redux). Your HOC can read from context instead of localStorage for better testability and SSR-friendliness.</w:t>
      </w:r>
      <w:r w:rsidR="002412B8">
        <w:rPr>
          <w:lang w:val="en-IN"/>
        </w:rPr>
        <w:br/>
      </w:r>
      <w:r w:rsidR="002412B8" w:rsidRPr="002412B8">
        <w:rPr>
          <w:b/>
          <w:bCs/>
          <w:lang w:val="en-IN"/>
        </w:rPr>
        <w:t>UX</w:t>
      </w:r>
      <w:r w:rsidR="002412B8" w:rsidRPr="002412B8">
        <w:rPr>
          <w:lang w:val="en-IN"/>
        </w:rPr>
        <w:t>: For routes, prefer redirect to a login page with state.from so users return to where they were headed.</w:t>
      </w:r>
      <w:r w:rsidR="00675539">
        <w:rPr>
          <w:lang w:val="en-IN"/>
        </w:rPr>
        <w:br/>
      </w:r>
      <w:r w:rsidR="00675539" w:rsidRPr="00675539">
        <w:rPr>
          <w:lang w:val="en-IN"/>
        </w:rPr>
        <w:t>// withAuth.js</w:t>
      </w:r>
      <w:r w:rsidR="00675539">
        <w:rPr>
          <w:lang w:val="en-IN"/>
        </w:rPr>
        <w:br/>
      </w:r>
      <w:r w:rsidR="00675539" w:rsidRPr="00675539">
        <w:rPr>
          <w:lang w:val="en-IN"/>
        </w:rPr>
        <w:t>import React from "react";</w:t>
      </w:r>
      <w:r w:rsidR="00675539">
        <w:rPr>
          <w:lang w:val="en-IN"/>
        </w:rPr>
        <w:br/>
      </w:r>
      <w:r w:rsidR="00675539">
        <w:rPr>
          <w:lang w:val="en-IN"/>
        </w:rPr>
        <w:br/>
      </w:r>
      <w:r w:rsidR="00675539" w:rsidRPr="00675539">
        <w:rPr>
          <w:lang w:val="en-IN"/>
        </w:rPr>
        <w:t>export function withAuth(Component) {</w:t>
      </w:r>
      <w:r w:rsidR="00675539">
        <w:rPr>
          <w:lang w:val="en-IN"/>
        </w:rPr>
        <w:br/>
      </w:r>
      <w:r w:rsidR="00675539" w:rsidRPr="00675539">
        <w:rPr>
          <w:lang w:val="en-IN"/>
        </w:rPr>
        <w:t>  return function Protected(props) {</w:t>
      </w:r>
      <w:r w:rsidR="00675539">
        <w:rPr>
          <w:lang w:val="en-IN"/>
        </w:rPr>
        <w:br/>
      </w:r>
      <w:r w:rsidR="00675539" w:rsidRPr="00675539">
        <w:rPr>
          <w:lang w:val="en-IN"/>
        </w:rPr>
        <w:t>    if (!localStorage.getItem("token")) {</w:t>
      </w:r>
      <w:r w:rsidR="00675539">
        <w:rPr>
          <w:lang w:val="en-IN"/>
        </w:rPr>
        <w:br/>
      </w:r>
      <w:r w:rsidR="00675539" w:rsidRPr="00675539">
        <w:rPr>
          <w:lang w:val="en-IN"/>
        </w:rPr>
        <w:t>      return &lt;div&gt;Not Authorized&lt;/div&gt;;</w:t>
      </w:r>
      <w:r w:rsidR="00675539">
        <w:rPr>
          <w:lang w:val="en-IN"/>
        </w:rPr>
        <w:br/>
      </w:r>
      <w:r w:rsidR="00675539" w:rsidRPr="00675539">
        <w:rPr>
          <w:lang w:val="en-IN"/>
        </w:rPr>
        <w:t>    }</w:t>
      </w:r>
      <w:r w:rsidR="00675539">
        <w:rPr>
          <w:lang w:val="en-IN"/>
        </w:rPr>
        <w:br/>
      </w:r>
      <w:r w:rsidR="00675539" w:rsidRPr="00675539">
        <w:rPr>
          <w:lang w:val="en-IN"/>
        </w:rPr>
        <w:t>    return &lt;Component {...props} /&gt;;</w:t>
      </w:r>
      <w:r w:rsidR="00675539">
        <w:rPr>
          <w:lang w:val="en-IN"/>
        </w:rPr>
        <w:br/>
      </w:r>
      <w:r w:rsidR="00675539" w:rsidRPr="00675539">
        <w:rPr>
          <w:lang w:val="en-IN"/>
        </w:rPr>
        <w:t>  };</w:t>
      </w:r>
      <w:r w:rsidR="00675539">
        <w:rPr>
          <w:lang w:val="en-IN"/>
        </w:rPr>
        <w:br/>
      </w:r>
      <w:r w:rsidR="00675539" w:rsidRPr="00675539">
        <w:rPr>
          <w:lang w:val="en-IN"/>
        </w:rPr>
        <w:t>}</w:t>
      </w:r>
      <w:r w:rsidR="00675539">
        <w:rPr>
          <w:lang w:val="en-IN"/>
        </w:rPr>
        <w:br/>
      </w:r>
      <w:r w:rsidR="00675539">
        <w:rPr>
          <w:lang w:val="en-IN"/>
        </w:rPr>
        <w:br/>
      </w:r>
      <w:r w:rsidR="00675539" w:rsidRPr="00675539">
        <w:rPr>
          <w:lang w:val="en-IN"/>
        </w:rPr>
        <w:t>// Dashboard.jsx</w:t>
      </w:r>
      <w:r w:rsidR="00675539">
        <w:rPr>
          <w:lang w:val="en-IN"/>
        </w:rPr>
        <w:br/>
      </w:r>
      <w:r w:rsidR="00675539" w:rsidRPr="00675539">
        <w:rPr>
          <w:lang w:val="en-IN"/>
        </w:rPr>
        <w:t>import React from "react";</w:t>
      </w:r>
      <w:r w:rsidR="00675539">
        <w:rPr>
          <w:lang w:val="en-IN"/>
        </w:rPr>
        <w:br/>
      </w:r>
      <w:r w:rsidR="00675539">
        <w:rPr>
          <w:lang w:val="en-IN"/>
        </w:rPr>
        <w:br/>
      </w:r>
      <w:r w:rsidR="00675539" w:rsidRPr="00675539">
        <w:rPr>
          <w:lang w:val="en-IN"/>
        </w:rPr>
        <w:t>function Dashboard({ user }) {</w:t>
      </w:r>
      <w:r w:rsidR="00675539">
        <w:rPr>
          <w:lang w:val="en-IN"/>
        </w:rPr>
        <w:br/>
      </w:r>
      <w:r w:rsidR="00675539" w:rsidRPr="00675539">
        <w:rPr>
          <w:lang w:val="en-IN"/>
        </w:rPr>
        <w:t>  return &lt;h2&gt;Welcome, {user.name}&lt;/h2&gt;;</w:t>
      </w:r>
      <w:r w:rsidR="00675539">
        <w:rPr>
          <w:lang w:val="en-IN"/>
        </w:rPr>
        <w:br/>
      </w:r>
      <w:r w:rsidR="00675539" w:rsidRPr="00675539">
        <w:rPr>
          <w:lang w:val="en-IN"/>
        </w:rPr>
        <w:t>}</w:t>
      </w:r>
      <w:r w:rsidR="00675539">
        <w:rPr>
          <w:lang w:val="en-IN"/>
        </w:rPr>
        <w:br/>
      </w:r>
      <w:r w:rsidR="00675539" w:rsidRPr="00675539">
        <w:rPr>
          <w:lang w:val="en-IN"/>
        </w:rPr>
        <w:t>export default Dashboard;</w:t>
      </w:r>
      <w:r w:rsidR="00675539">
        <w:rPr>
          <w:lang w:val="en-IN"/>
        </w:rPr>
        <w:br/>
      </w:r>
      <w:r w:rsidR="00675539">
        <w:rPr>
          <w:lang w:val="en-IN"/>
        </w:rPr>
        <w:br/>
      </w:r>
      <w:r w:rsidR="00675539" w:rsidRPr="00675539">
        <w:rPr>
          <w:lang w:val="en-IN"/>
        </w:rPr>
        <w:t>// App.jsx</w:t>
      </w:r>
      <w:r w:rsidR="00675539">
        <w:rPr>
          <w:lang w:val="en-IN"/>
        </w:rPr>
        <w:br/>
      </w:r>
      <w:r w:rsidR="00675539" w:rsidRPr="00675539">
        <w:rPr>
          <w:lang w:val="en-IN"/>
        </w:rPr>
        <w:t>import React from "react";</w:t>
      </w:r>
      <w:r w:rsidR="00675539">
        <w:rPr>
          <w:lang w:val="en-IN"/>
        </w:rPr>
        <w:br/>
      </w:r>
      <w:r w:rsidR="00675539" w:rsidRPr="00675539">
        <w:rPr>
          <w:lang w:val="en-IN"/>
        </w:rPr>
        <w:t>import { withAuth } from "./withAuth";</w:t>
      </w:r>
      <w:r w:rsidR="00675539">
        <w:rPr>
          <w:lang w:val="en-IN"/>
        </w:rPr>
        <w:br/>
      </w:r>
      <w:r w:rsidR="00675539" w:rsidRPr="00675539">
        <w:rPr>
          <w:lang w:val="en-IN"/>
        </w:rPr>
        <w:t>import Dashboard from "./Dashboard";</w:t>
      </w:r>
      <w:r w:rsidR="00675539">
        <w:rPr>
          <w:lang w:val="en-IN"/>
        </w:rPr>
        <w:br/>
      </w:r>
      <w:r w:rsidR="00675539">
        <w:rPr>
          <w:lang w:val="en-IN"/>
        </w:rPr>
        <w:br/>
      </w:r>
      <w:r w:rsidR="00675539" w:rsidRPr="00675539">
        <w:rPr>
          <w:b/>
          <w:bCs/>
          <w:lang w:val="en-IN"/>
        </w:rPr>
        <w:t>const ProtectedDashboard = withAuth(Dashboard);</w:t>
      </w:r>
      <w:r w:rsidR="00675539">
        <w:rPr>
          <w:lang w:val="en-IN"/>
        </w:rPr>
        <w:br/>
      </w:r>
      <w:r w:rsidR="00675539">
        <w:rPr>
          <w:lang w:val="en-IN"/>
        </w:rPr>
        <w:lastRenderedPageBreak/>
        <w:br/>
      </w:r>
      <w:r w:rsidR="00675539" w:rsidRPr="00675539">
        <w:rPr>
          <w:lang w:val="en-IN"/>
        </w:rPr>
        <w:t>export default function App() {</w:t>
      </w:r>
      <w:r w:rsidR="00675539">
        <w:rPr>
          <w:lang w:val="en-IN"/>
        </w:rPr>
        <w:br/>
      </w:r>
      <w:r w:rsidR="00675539" w:rsidRPr="00675539">
        <w:rPr>
          <w:lang w:val="en-IN"/>
        </w:rPr>
        <w:t>  const user = { name: "Prakash" };</w:t>
      </w:r>
      <w:r w:rsidR="00675539">
        <w:rPr>
          <w:lang w:val="en-IN"/>
        </w:rPr>
        <w:br/>
      </w:r>
      <w:r w:rsidR="00675539" w:rsidRPr="00675539">
        <w:rPr>
          <w:lang w:val="en-IN"/>
        </w:rPr>
        <w:t>  return (</w:t>
      </w:r>
      <w:r w:rsidR="00675539">
        <w:rPr>
          <w:lang w:val="en-IN"/>
        </w:rPr>
        <w:br/>
      </w:r>
      <w:r w:rsidR="00675539" w:rsidRPr="00675539">
        <w:rPr>
          <w:lang w:val="en-IN"/>
        </w:rPr>
        <w:t>    &lt;main&gt;</w:t>
      </w:r>
      <w:r w:rsidR="00675539">
        <w:rPr>
          <w:lang w:val="en-IN"/>
        </w:rPr>
        <w:br/>
      </w:r>
      <w:r w:rsidR="00675539" w:rsidRPr="00675539">
        <w:rPr>
          <w:lang w:val="en-IN"/>
        </w:rPr>
        <w:t>      {/* If no token in localStorage, shows "Not Authorized" */}</w:t>
      </w:r>
      <w:r w:rsidR="00675539">
        <w:rPr>
          <w:lang w:val="en-IN"/>
        </w:rPr>
        <w:br/>
      </w:r>
      <w:r w:rsidR="00675539" w:rsidRPr="00675539">
        <w:rPr>
          <w:lang w:val="en-IN"/>
        </w:rPr>
        <w:t xml:space="preserve">      </w:t>
      </w:r>
      <w:r w:rsidR="00675539" w:rsidRPr="00675539">
        <w:rPr>
          <w:b/>
          <w:bCs/>
          <w:lang w:val="en-IN"/>
        </w:rPr>
        <w:t>&lt;ProtectedDashboard user={user} /&gt;</w:t>
      </w:r>
      <w:r w:rsidR="00675539">
        <w:rPr>
          <w:lang w:val="en-IN"/>
        </w:rPr>
        <w:br/>
      </w:r>
      <w:r w:rsidR="00675539" w:rsidRPr="00675539">
        <w:rPr>
          <w:lang w:val="en-IN"/>
        </w:rPr>
        <w:t>    &lt;/main&gt;</w:t>
      </w:r>
      <w:r w:rsidR="00675539">
        <w:rPr>
          <w:lang w:val="en-IN"/>
        </w:rPr>
        <w:br/>
      </w:r>
      <w:r w:rsidR="00675539" w:rsidRPr="00675539">
        <w:rPr>
          <w:lang w:val="en-IN"/>
        </w:rPr>
        <w:t>  );</w:t>
      </w:r>
      <w:r w:rsidR="00675539">
        <w:rPr>
          <w:lang w:val="en-IN"/>
        </w:rPr>
        <w:br/>
      </w:r>
      <w:r w:rsidR="00675539" w:rsidRPr="00675539">
        <w:rPr>
          <w:lang w:val="en-IN"/>
        </w:rPr>
        <w:t>}</w:t>
      </w:r>
    </w:p>
    <w:p w14:paraId="7CD192A3" w14:textId="77777777" w:rsidR="002412B8" w:rsidRPr="00675539" w:rsidRDefault="002412B8" w:rsidP="00675539">
      <w:pPr>
        <w:rPr>
          <w:lang w:val="en-IN"/>
        </w:rPr>
      </w:pPr>
    </w:p>
    <w:p w14:paraId="23A66634" w14:textId="77777777" w:rsidR="00EE60B2" w:rsidRPr="005001D0" w:rsidRDefault="00000000">
      <w:pPr>
        <w:pStyle w:val="Heading2"/>
        <w:rPr>
          <w:sz w:val="22"/>
          <w:szCs w:val="22"/>
        </w:rPr>
      </w:pPr>
      <w:r w:rsidRPr="005001D0">
        <w:rPr>
          <w:sz w:val="22"/>
          <w:szCs w:val="22"/>
        </w:rPr>
        <w:t>Render Props</w:t>
      </w:r>
    </w:p>
    <w:p w14:paraId="4D23152D" w14:textId="4EC22F3E" w:rsidR="00F82009" w:rsidRPr="00F82009" w:rsidRDefault="00F82009" w:rsidP="00F82009">
      <w:pPr>
        <w:rPr>
          <w:lang w:val="en-IN"/>
        </w:rPr>
      </w:pPr>
      <w:r w:rsidRPr="00F82009">
        <w:rPr>
          <w:lang w:val="en-IN"/>
        </w:rPr>
        <w:t>A Render Prop is a technique where a component takes a function as a prop, and calls that function to decide what to render.</w:t>
      </w:r>
      <w:r>
        <w:rPr>
          <w:lang w:val="en-IN"/>
        </w:rPr>
        <w:br/>
      </w:r>
      <w:r w:rsidRPr="00F82009">
        <w:rPr>
          <w:lang w:val="en-IN"/>
        </w:rPr>
        <w:t>A render prop allows you to share logic across components using a function instead of HOCs.</w:t>
      </w:r>
      <w:r w:rsidR="005F72D0">
        <w:rPr>
          <w:lang w:val="en-IN"/>
        </w:rPr>
        <w:br/>
      </w:r>
      <w:r>
        <w:rPr>
          <w:lang w:val="en-IN"/>
        </w:rPr>
        <w:br/>
      </w:r>
      <w:r w:rsidRPr="00F82009">
        <w:rPr>
          <w:lang w:val="en-IN"/>
        </w:rPr>
        <w:t>function Fetch({ url, children }) {</w:t>
      </w:r>
      <w:r>
        <w:rPr>
          <w:lang w:val="en-IN"/>
        </w:rPr>
        <w:br/>
      </w:r>
      <w:r w:rsidRPr="00F82009">
        <w:rPr>
          <w:lang w:val="en-IN"/>
        </w:rPr>
        <w:t>  const [data, setData] = React.useState(null);</w:t>
      </w:r>
      <w:r>
        <w:rPr>
          <w:lang w:val="en-IN"/>
        </w:rPr>
        <w:br/>
      </w:r>
      <w:r>
        <w:rPr>
          <w:lang w:val="en-IN"/>
        </w:rPr>
        <w:br/>
      </w:r>
      <w:r w:rsidRPr="00F82009">
        <w:rPr>
          <w:lang w:val="en-IN"/>
        </w:rPr>
        <w:t>  React.useEffect(() =&gt; {</w:t>
      </w:r>
      <w:r>
        <w:rPr>
          <w:lang w:val="en-IN"/>
        </w:rPr>
        <w:br/>
      </w:r>
      <w:r w:rsidRPr="00F82009">
        <w:rPr>
          <w:lang w:val="en-IN"/>
        </w:rPr>
        <w:t>    fetch(url).then(r =&gt; r.json()).then(setData);</w:t>
      </w:r>
      <w:r>
        <w:rPr>
          <w:lang w:val="en-IN"/>
        </w:rPr>
        <w:br/>
      </w:r>
      <w:r w:rsidRPr="00F82009">
        <w:rPr>
          <w:lang w:val="en-IN"/>
        </w:rPr>
        <w:t>  }, [url]);</w:t>
      </w:r>
      <w:r>
        <w:rPr>
          <w:lang w:val="en-IN"/>
        </w:rPr>
        <w:br/>
      </w:r>
      <w:r>
        <w:rPr>
          <w:lang w:val="en-IN"/>
        </w:rPr>
        <w:br/>
      </w:r>
      <w:r w:rsidRPr="00F82009">
        <w:rPr>
          <w:lang w:val="en-IN"/>
        </w:rPr>
        <w:t>  return children(data);</w:t>
      </w:r>
      <w:r>
        <w:rPr>
          <w:lang w:val="en-IN"/>
        </w:rPr>
        <w:br/>
      </w:r>
      <w:r w:rsidRPr="00F82009">
        <w:rPr>
          <w:lang w:val="en-IN"/>
        </w:rPr>
        <w:t>}</w:t>
      </w:r>
      <w:r>
        <w:rPr>
          <w:lang w:val="en-IN"/>
        </w:rPr>
        <w:br/>
      </w:r>
      <w:r>
        <w:rPr>
          <w:lang w:val="en-IN"/>
        </w:rPr>
        <w:br/>
      </w:r>
      <w:r w:rsidRPr="00F82009">
        <w:rPr>
          <w:lang w:val="en-IN"/>
        </w:rPr>
        <w:t>&lt;Fetch url="/api/users"&gt;</w:t>
      </w:r>
      <w:r>
        <w:rPr>
          <w:lang w:val="en-IN"/>
        </w:rPr>
        <w:br/>
      </w:r>
      <w:r w:rsidRPr="00F82009">
        <w:rPr>
          <w:lang w:val="en-IN"/>
        </w:rPr>
        <w:t>  {(data) =&gt; (</w:t>
      </w:r>
      <w:r>
        <w:rPr>
          <w:lang w:val="en-IN"/>
        </w:rPr>
        <w:br/>
      </w:r>
      <w:r w:rsidRPr="00F82009">
        <w:rPr>
          <w:lang w:val="en-IN"/>
        </w:rPr>
        <w:t>    data ? &lt;UserList users={data} /&gt; : &lt;div&gt;Loading...&lt;/div&gt;</w:t>
      </w:r>
      <w:r>
        <w:rPr>
          <w:lang w:val="en-IN"/>
        </w:rPr>
        <w:br/>
      </w:r>
      <w:r w:rsidRPr="00F82009">
        <w:rPr>
          <w:lang w:val="en-IN"/>
        </w:rPr>
        <w:t>  )}</w:t>
      </w:r>
      <w:r>
        <w:rPr>
          <w:lang w:val="en-IN"/>
        </w:rPr>
        <w:br/>
      </w:r>
      <w:r w:rsidRPr="00F82009">
        <w:rPr>
          <w:lang w:val="en-IN"/>
        </w:rPr>
        <w:t>&lt;/Fetch&gt;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531"/>
        <w:gridCol w:w="2648"/>
      </w:tblGrid>
      <w:tr w:rsidR="00F82009" w:rsidRPr="00F82009" w14:paraId="4FE525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F031D8" w14:textId="77777777" w:rsidR="00F82009" w:rsidRPr="00F82009" w:rsidRDefault="00F82009" w:rsidP="00F82009">
            <w:pPr>
              <w:rPr>
                <w:b/>
                <w:bCs/>
                <w:lang w:val="en-IN"/>
              </w:rPr>
            </w:pPr>
            <w:r w:rsidRPr="00F82009">
              <w:rPr>
                <w:b/>
                <w:bCs/>
                <w:lang w:val="en-IN"/>
              </w:rPr>
              <w:t>Topic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B504C8" w14:textId="77777777" w:rsidR="00F82009" w:rsidRPr="00F82009" w:rsidRDefault="00F82009" w:rsidP="00F82009">
            <w:pPr>
              <w:rPr>
                <w:b/>
                <w:bCs/>
                <w:lang w:val="en-IN"/>
              </w:rPr>
            </w:pPr>
            <w:r w:rsidRPr="00F82009">
              <w:rPr>
                <w:b/>
                <w:bCs/>
                <w:lang w:val="en-IN"/>
              </w:rPr>
              <w:t>Render Props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855A48" w14:textId="77777777" w:rsidR="00F82009" w:rsidRPr="00F82009" w:rsidRDefault="00F82009" w:rsidP="00F82009">
            <w:pPr>
              <w:rPr>
                <w:b/>
                <w:bCs/>
                <w:lang w:val="en-IN"/>
              </w:rPr>
            </w:pPr>
            <w:r w:rsidRPr="00F82009">
              <w:rPr>
                <w:b/>
                <w:bCs/>
                <w:lang w:val="en-IN"/>
              </w:rPr>
              <w:t>HOCs</w:t>
            </w:r>
          </w:p>
        </w:tc>
      </w:tr>
      <w:tr w:rsidR="00F82009" w:rsidRPr="00F82009" w14:paraId="1AEB53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5BC99" w14:textId="77777777" w:rsidR="00F82009" w:rsidRPr="00F82009" w:rsidRDefault="00F82009" w:rsidP="00F82009">
            <w:pPr>
              <w:rPr>
                <w:lang w:val="en-IN"/>
              </w:rPr>
            </w:pPr>
            <w:r w:rsidRPr="00F82009">
              <w:rPr>
                <w:lang w:val="en-IN"/>
              </w:rPr>
              <w:t>Pattern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0F381" w14:textId="77777777" w:rsidR="00F82009" w:rsidRPr="00F82009" w:rsidRDefault="00F82009" w:rsidP="00F82009">
            <w:pPr>
              <w:rPr>
                <w:lang w:val="en-IN"/>
              </w:rPr>
            </w:pPr>
            <w:r w:rsidRPr="00F82009">
              <w:rPr>
                <w:lang w:val="en-IN"/>
              </w:rPr>
              <w:t>Function-as-a-child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0A5F00" w14:textId="77777777" w:rsidR="00F82009" w:rsidRPr="00F82009" w:rsidRDefault="00F82009" w:rsidP="00F82009">
            <w:pPr>
              <w:rPr>
                <w:lang w:val="en-IN"/>
              </w:rPr>
            </w:pPr>
            <w:r w:rsidRPr="00F82009">
              <w:rPr>
                <w:lang w:val="en-IN"/>
              </w:rPr>
              <w:t>Component wrapper</w:t>
            </w:r>
          </w:p>
        </w:tc>
      </w:tr>
      <w:tr w:rsidR="00F82009" w:rsidRPr="00F82009" w14:paraId="2AC9EB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58655" w14:textId="77777777" w:rsidR="00F82009" w:rsidRPr="00F82009" w:rsidRDefault="00F82009" w:rsidP="00F82009">
            <w:pPr>
              <w:rPr>
                <w:lang w:val="en-IN"/>
              </w:rPr>
            </w:pPr>
            <w:r w:rsidRPr="00F82009">
              <w:rPr>
                <w:lang w:val="en-IN"/>
              </w:rPr>
              <w:t>UI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5F3AAE" w14:textId="77777777" w:rsidR="00F82009" w:rsidRPr="00F82009" w:rsidRDefault="00F82009" w:rsidP="00F82009">
            <w:pPr>
              <w:rPr>
                <w:lang w:val="en-IN"/>
              </w:rPr>
            </w:pPr>
            <w:r w:rsidRPr="00F82009">
              <w:rPr>
                <w:lang w:val="en-IN"/>
              </w:rPr>
              <w:t>Inline, flexible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5AE9D9" w14:textId="77777777" w:rsidR="00F82009" w:rsidRPr="00F82009" w:rsidRDefault="00F82009" w:rsidP="00F82009">
            <w:pPr>
              <w:rPr>
                <w:lang w:val="en-IN"/>
              </w:rPr>
            </w:pPr>
            <w:r w:rsidRPr="00F82009">
              <w:rPr>
                <w:lang w:val="en-IN"/>
              </w:rPr>
              <w:t>Adds wrapper components</w:t>
            </w:r>
          </w:p>
        </w:tc>
      </w:tr>
      <w:tr w:rsidR="00F82009" w:rsidRPr="00F82009" w14:paraId="13B1A9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6F5807" w14:textId="77777777" w:rsidR="00F82009" w:rsidRPr="00F82009" w:rsidRDefault="00F82009" w:rsidP="00F82009">
            <w:pPr>
              <w:rPr>
                <w:lang w:val="en-IN"/>
              </w:rPr>
            </w:pPr>
            <w:r w:rsidRPr="00F82009">
              <w:rPr>
                <w:lang w:val="en-IN"/>
              </w:rPr>
              <w:t>Avoids wrapper hell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0B579" w14:textId="77777777" w:rsidR="00F82009" w:rsidRPr="00F82009" w:rsidRDefault="00F82009" w:rsidP="00F82009">
            <w:pPr>
              <w:rPr>
                <w:lang w:val="en-IN"/>
              </w:rPr>
            </w:pPr>
            <w:r w:rsidRPr="00F82009">
              <w:rPr>
                <w:rFonts w:ascii="Segoe UI Symbol" w:hAnsi="Segoe UI Symbol" w:cs="Segoe UI Symbol"/>
                <w:lang w:val="en-IN"/>
              </w:rPr>
              <w:t>✔</w:t>
            </w:r>
            <w:r w:rsidRPr="00F82009">
              <w:rPr>
                <w:lang w:val="en-IN"/>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8EADE4" w14:textId="77777777" w:rsidR="00F82009" w:rsidRPr="00F82009" w:rsidRDefault="00F82009" w:rsidP="00F82009">
            <w:pPr>
              <w:rPr>
                <w:lang w:val="en-IN"/>
              </w:rPr>
            </w:pPr>
            <w:r w:rsidRPr="00F82009">
              <w:rPr>
                <w:rFonts w:ascii="Segoe UI Emoji" w:hAnsi="Segoe UI Emoji" w:cs="Segoe UI Emoji"/>
                <w:lang w:val="en-IN"/>
              </w:rPr>
              <w:t>❌</w:t>
            </w:r>
            <w:r w:rsidRPr="00F82009">
              <w:rPr>
                <w:lang w:val="en-IN"/>
              </w:rPr>
              <w:t xml:space="preserve"> No</w:t>
            </w:r>
          </w:p>
        </w:tc>
      </w:tr>
      <w:tr w:rsidR="00F82009" w:rsidRPr="00F82009" w14:paraId="52508B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C114CE" w14:textId="77777777" w:rsidR="00F82009" w:rsidRPr="00F82009" w:rsidRDefault="00F82009" w:rsidP="00F82009">
            <w:pPr>
              <w:rPr>
                <w:lang w:val="en-IN"/>
              </w:rPr>
            </w:pPr>
            <w:r w:rsidRPr="00F82009">
              <w:rPr>
                <w:lang w:val="en-IN"/>
              </w:rPr>
              <w:lastRenderedPageBreak/>
              <w:t>Prop name conflicts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47F33D" w14:textId="77777777" w:rsidR="00F82009" w:rsidRPr="00F82009" w:rsidRDefault="00F82009" w:rsidP="00F82009">
            <w:pPr>
              <w:rPr>
                <w:lang w:val="en-IN"/>
              </w:rPr>
            </w:pPr>
            <w:r w:rsidRPr="00F82009">
              <w:rPr>
                <w:lang w:val="en-IN"/>
              </w:rPr>
              <w:t>None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B1AD0" w14:textId="77777777" w:rsidR="00F82009" w:rsidRPr="00F82009" w:rsidRDefault="00F82009" w:rsidP="00F82009">
            <w:pPr>
              <w:rPr>
                <w:lang w:val="en-IN"/>
              </w:rPr>
            </w:pPr>
            <w:r w:rsidRPr="00F82009">
              <w:rPr>
                <w:lang w:val="en-IN"/>
              </w:rPr>
              <w:t>Possible</w:t>
            </w:r>
          </w:p>
        </w:tc>
      </w:tr>
      <w:tr w:rsidR="00F82009" w:rsidRPr="00F82009" w14:paraId="7023C1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3D981" w14:textId="77777777" w:rsidR="00F82009" w:rsidRPr="00F82009" w:rsidRDefault="00F82009" w:rsidP="00F82009">
            <w:pPr>
              <w:rPr>
                <w:lang w:val="en-IN"/>
              </w:rPr>
            </w:pPr>
            <w:r w:rsidRPr="00F82009">
              <w:rPr>
                <w:lang w:val="en-IN"/>
              </w:rPr>
              <w:t>Modern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C1250" w14:textId="77777777" w:rsidR="00F82009" w:rsidRPr="00F82009" w:rsidRDefault="00F82009" w:rsidP="00F82009">
            <w:pPr>
              <w:rPr>
                <w:lang w:val="en-IN"/>
              </w:rPr>
            </w:pPr>
            <w:r w:rsidRPr="00F82009">
              <w:rPr>
                <w:lang w:val="en-IN"/>
              </w:rPr>
              <w:t>Replaced mostly by hooks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768FE" w14:textId="77777777" w:rsidR="00F82009" w:rsidRPr="00F82009" w:rsidRDefault="00F82009" w:rsidP="00F82009">
            <w:pPr>
              <w:rPr>
                <w:lang w:val="en-IN"/>
              </w:rPr>
            </w:pPr>
            <w:r w:rsidRPr="00F82009">
              <w:rPr>
                <w:lang w:val="en-IN"/>
              </w:rPr>
              <w:t>Replaced mostly by hooks</w:t>
            </w:r>
          </w:p>
        </w:tc>
      </w:tr>
    </w:tbl>
    <w:p w14:paraId="2B819293" w14:textId="77777777" w:rsidR="001A7379" w:rsidRDefault="001A7379">
      <w:pPr>
        <w:pStyle w:val="Heading2"/>
        <w:rPr>
          <w:sz w:val="22"/>
          <w:szCs w:val="22"/>
        </w:rPr>
      </w:pPr>
    </w:p>
    <w:p w14:paraId="6E9933C8" w14:textId="6112DBA7" w:rsidR="00EE60B2" w:rsidRPr="005001D0" w:rsidRDefault="00000000">
      <w:pPr>
        <w:pStyle w:val="Heading2"/>
        <w:rPr>
          <w:sz w:val="22"/>
          <w:szCs w:val="22"/>
        </w:rPr>
      </w:pPr>
      <w:r w:rsidRPr="005001D0">
        <w:rPr>
          <w:sz w:val="22"/>
          <w:szCs w:val="22"/>
        </w:rPr>
        <w:t>Portals</w:t>
      </w:r>
    </w:p>
    <w:p w14:paraId="2442D048" w14:textId="7C518149" w:rsidR="00EE60B2" w:rsidRDefault="00F22834" w:rsidP="0080106F">
      <w:pPr>
        <w:tabs>
          <w:tab w:val="num" w:pos="720"/>
        </w:tabs>
      </w:pPr>
      <w:r w:rsidRPr="00F22834">
        <w:rPr>
          <w:lang w:val="en-IN"/>
        </w:rPr>
        <w:t>A Portal lets you render a React subtree into a different place in the DOM than its parent component, while preserving the React tree for state, context, and event bubbling.</w:t>
      </w:r>
      <w:r>
        <w:rPr>
          <w:lang w:val="en-IN"/>
        </w:rPr>
        <w:br/>
      </w:r>
      <w:r w:rsidRPr="00F22834">
        <w:rPr>
          <w:b/>
          <w:bCs/>
          <w:lang w:val="en-IN"/>
        </w:rPr>
        <w:t>API</w:t>
      </w:r>
      <w:r w:rsidRPr="00F22834">
        <w:rPr>
          <w:lang w:val="en-IN"/>
        </w:rPr>
        <w:t>: ReactDOM.createPortal(children, container)</w:t>
      </w:r>
      <w:r>
        <w:rPr>
          <w:lang w:val="en-IN"/>
        </w:rPr>
        <w:br/>
      </w:r>
      <w:r w:rsidRPr="00F22834">
        <w:rPr>
          <w:b/>
          <w:bCs/>
          <w:lang w:val="en-IN"/>
        </w:rPr>
        <w:t>Typical container</w:t>
      </w:r>
      <w:r w:rsidRPr="00F22834">
        <w:rPr>
          <w:lang w:val="en-IN"/>
        </w:rPr>
        <w:t>: a DOM node like document.getElementById('modal-root')</w:t>
      </w:r>
      <w:r>
        <w:rPr>
          <w:lang w:val="en-IN"/>
        </w:rPr>
        <w:br/>
      </w:r>
      <w:r>
        <w:rPr>
          <w:lang w:val="en-IN"/>
        </w:rPr>
        <w:br/>
        <w:t xml:space="preserve">- </w:t>
      </w:r>
      <w:r w:rsidRPr="006A0ACD">
        <w:rPr>
          <w:b/>
          <w:bCs/>
          <w:lang w:val="en-IN"/>
        </w:rPr>
        <w:t>Event Bubbling is Preserved</w:t>
      </w:r>
      <w:r>
        <w:rPr>
          <w:lang w:val="en-IN"/>
        </w:rPr>
        <w:t xml:space="preserve"> - </w:t>
      </w:r>
      <w:r w:rsidRPr="00F22834">
        <w:rPr>
          <w:lang w:val="en-IN"/>
        </w:rPr>
        <w:t>Even though the DOM nodes are elsewhere, events bubble through the React tree, not the DOM tree.</w:t>
      </w:r>
      <w:r>
        <w:rPr>
          <w:lang w:val="en-IN"/>
        </w:rPr>
        <w:t xml:space="preserve"> </w:t>
      </w:r>
      <w:r w:rsidR="006A0ACD" w:rsidRPr="00F22834">
        <w:rPr>
          <w:lang w:val="en-IN"/>
        </w:rPr>
        <w:t>So,</w:t>
      </w:r>
      <w:r w:rsidRPr="00F22834">
        <w:rPr>
          <w:lang w:val="en-IN"/>
        </w:rPr>
        <w:t xml:space="preserve"> an onClick handler in a parent React component can still catch events from a portal child.</w:t>
      </w:r>
      <w:r>
        <w:rPr>
          <w:lang w:val="en-IN"/>
        </w:rPr>
        <w:br/>
        <w:t>-</w:t>
      </w:r>
      <w:r w:rsidRPr="00F22834">
        <w:rPr>
          <w:lang w:val="en-IN"/>
        </w:rPr>
        <w:t xml:space="preserve"> </w:t>
      </w:r>
      <w:r w:rsidRPr="006A0ACD">
        <w:rPr>
          <w:b/>
          <w:bCs/>
          <w:lang w:val="en-IN"/>
        </w:rPr>
        <w:t>Context Works Normally</w:t>
      </w:r>
      <w:r>
        <w:rPr>
          <w:lang w:val="en-IN"/>
        </w:rPr>
        <w:t xml:space="preserve"> - </w:t>
      </w:r>
      <w:r w:rsidRPr="00F22834">
        <w:rPr>
          <w:lang w:val="en-IN"/>
        </w:rPr>
        <w:t>Portals inherit React context (Theme, Auth, i18n). You can style or read state as if it were a normal child.</w:t>
      </w:r>
      <w:r w:rsidR="006A0ACD">
        <w:rPr>
          <w:lang w:val="en-IN"/>
        </w:rPr>
        <w:br/>
      </w:r>
      <w:r w:rsidR="006A0ACD">
        <w:rPr>
          <w:lang w:val="en-IN"/>
        </w:rPr>
        <w:br/>
      </w:r>
      <w:r w:rsidR="006A0ACD" w:rsidRPr="006A0ACD">
        <w:rPr>
          <w:lang w:val="en-IN"/>
        </w:rPr>
        <w:t>For UI elements that should visually “break out” of layout/overflow/stacking contexts—</w:t>
      </w:r>
      <w:r w:rsidR="006A0ACD" w:rsidRPr="006A0ACD">
        <w:rPr>
          <w:b/>
          <w:bCs/>
          <w:lang w:val="en-IN"/>
        </w:rPr>
        <w:t>modals, dialogs, tooltips, dropdowns</w:t>
      </w:r>
      <w:r w:rsidR="006A0ACD" w:rsidRPr="006A0ACD">
        <w:rPr>
          <w:lang w:val="en-IN"/>
        </w:rPr>
        <w:t>, popovers—so they can sit near &lt;body&gt; and avoid clipping, z-index wars, and overflow issues.</w:t>
      </w:r>
      <w:r w:rsidR="006A0ACD">
        <w:rPr>
          <w:lang w:val="en-IN"/>
        </w:rPr>
        <w:br/>
      </w:r>
      <w:r w:rsidRPr="00F22834">
        <w:rPr>
          <w:lang w:val="en-IN"/>
        </w:rPr>
        <w:t>&lt;body&gt;</w:t>
      </w:r>
      <w:r>
        <w:rPr>
          <w:lang w:val="en-IN"/>
        </w:rPr>
        <w:br/>
      </w:r>
      <w:r w:rsidRPr="00F22834">
        <w:rPr>
          <w:lang w:val="en-IN"/>
        </w:rPr>
        <w:t>  &lt;div id="root"&gt;&lt;/div&gt;</w:t>
      </w:r>
      <w:r>
        <w:rPr>
          <w:lang w:val="en-IN"/>
        </w:rPr>
        <w:br/>
      </w:r>
      <w:r w:rsidRPr="00F22834">
        <w:rPr>
          <w:lang w:val="en-IN"/>
        </w:rPr>
        <w:t>  &lt;div id="portal-root"&gt;&lt;/div&gt;</w:t>
      </w:r>
      <w:r>
        <w:rPr>
          <w:lang w:val="en-IN"/>
        </w:rPr>
        <w:br/>
      </w:r>
      <w:r w:rsidRPr="00F22834">
        <w:rPr>
          <w:lang w:val="en-IN"/>
        </w:rPr>
        <w:t>&lt;/body&gt;</w:t>
      </w:r>
      <w:r w:rsidR="006A0ACD">
        <w:rPr>
          <w:lang w:val="en-IN"/>
        </w:rPr>
        <w:br/>
      </w:r>
      <w:r w:rsidR="006A0ACD">
        <w:rPr>
          <w:lang w:val="en-IN"/>
        </w:rPr>
        <w:br/>
      </w:r>
      <w:r w:rsidR="005F72D0">
        <w:rPr>
          <w:lang w:val="en-IN"/>
        </w:rPr>
        <w:t xml:space="preserve">// </w:t>
      </w:r>
      <w:r w:rsidRPr="00F22834">
        <w:rPr>
          <w:lang w:val="en-IN"/>
        </w:rPr>
        <w:t>Portal component:</w:t>
      </w:r>
      <w:r>
        <w:rPr>
          <w:lang w:val="en-IN"/>
        </w:rPr>
        <w:br/>
      </w:r>
      <w:r w:rsidRPr="00F22834">
        <w:rPr>
          <w:lang w:val="en-IN"/>
        </w:rPr>
        <w:t>import { createPortal } from "react-dom";</w:t>
      </w:r>
      <w:r>
        <w:rPr>
          <w:lang w:val="en-IN"/>
        </w:rPr>
        <w:br/>
      </w:r>
      <w:r>
        <w:rPr>
          <w:lang w:val="en-IN"/>
        </w:rPr>
        <w:br/>
      </w:r>
      <w:r w:rsidRPr="00F22834">
        <w:rPr>
          <w:lang w:val="en-IN"/>
        </w:rPr>
        <w:t>function Portal({ children }) {</w:t>
      </w:r>
      <w:r>
        <w:rPr>
          <w:lang w:val="en-IN"/>
        </w:rPr>
        <w:br/>
      </w:r>
      <w:r w:rsidRPr="00F22834">
        <w:rPr>
          <w:lang w:val="en-IN"/>
        </w:rPr>
        <w:t>  const container = document.getElementById("portal-root");</w:t>
      </w:r>
      <w:r>
        <w:rPr>
          <w:lang w:val="en-IN"/>
        </w:rPr>
        <w:br/>
      </w:r>
      <w:r w:rsidRPr="00F22834">
        <w:rPr>
          <w:lang w:val="en-IN"/>
        </w:rPr>
        <w:t xml:space="preserve">  return container ? </w:t>
      </w:r>
      <w:r w:rsidRPr="00F22834">
        <w:rPr>
          <w:b/>
          <w:bCs/>
          <w:lang w:val="en-IN"/>
        </w:rPr>
        <w:t>createPortal(children, container)</w:t>
      </w:r>
      <w:r w:rsidRPr="00F22834">
        <w:rPr>
          <w:lang w:val="en-IN"/>
        </w:rPr>
        <w:t xml:space="preserve"> : null;</w:t>
      </w:r>
      <w:r>
        <w:rPr>
          <w:lang w:val="en-IN"/>
        </w:rPr>
        <w:br/>
      </w:r>
      <w:r w:rsidRPr="00F22834">
        <w:rPr>
          <w:lang w:val="en-IN"/>
        </w:rPr>
        <w:t>}</w:t>
      </w:r>
      <w:r>
        <w:rPr>
          <w:lang w:val="en-IN"/>
        </w:rPr>
        <w:br/>
      </w:r>
      <w:r>
        <w:rPr>
          <w:lang w:val="en-IN"/>
        </w:rPr>
        <w:br/>
      </w:r>
      <w:r w:rsidRPr="00F22834">
        <w:rPr>
          <w:lang w:val="en-IN"/>
        </w:rPr>
        <w:t>Usage:</w:t>
      </w:r>
      <w:r>
        <w:rPr>
          <w:lang w:val="en-IN"/>
        </w:rPr>
        <w:br/>
      </w:r>
      <w:r w:rsidRPr="00F22834">
        <w:rPr>
          <w:lang w:val="en-IN"/>
        </w:rPr>
        <w:t>function App() {</w:t>
      </w:r>
      <w:r>
        <w:rPr>
          <w:lang w:val="en-IN"/>
        </w:rPr>
        <w:br/>
      </w:r>
      <w:r w:rsidRPr="00F22834">
        <w:rPr>
          <w:lang w:val="en-IN"/>
        </w:rPr>
        <w:t>  return (</w:t>
      </w:r>
      <w:r>
        <w:rPr>
          <w:lang w:val="en-IN"/>
        </w:rPr>
        <w:br/>
      </w:r>
      <w:r w:rsidRPr="00F22834">
        <w:rPr>
          <w:lang w:val="en-IN"/>
        </w:rPr>
        <w:t>    &lt;div&gt;</w:t>
      </w:r>
      <w:r>
        <w:rPr>
          <w:lang w:val="en-IN"/>
        </w:rPr>
        <w:br/>
      </w:r>
      <w:r w:rsidRPr="00F22834">
        <w:rPr>
          <w:lang w:val="en-IN"/>
        </w:rPr>
        <w:t>      &lt;h1&gt;My App&lt;/h1&gt;</w:t>
      </w:r>
      <w:r>
        <w:rPr>
          <w:lang w:val="en-IN"/>
        </w:rPr>
        <w:br/>
      </w:r>
      <w:r w:rsidRPr="00F22834">
        <w:rPr>
          <w:lang w:val="en-IN"/>
        </w:rPr>
        <w:t>      &lt;Portal&gt;</w:t>
      </w:r>
      <w:r>
        <w:rPr>
          <w:lang w:val="en-IN"/>
        </w:rPr>
        <w:br/>
      </w:r>
      <w:r w:rsidRPr="00F22834">
        <w:rPr>
          <w:lang w:val="en-IN"/>
        </w:rPr>
        <w:t>        &lt;div className="floating"&gt;I’m rendered in #portal-root&lt;/div&gt;</w:t>
      </w:r>
      <w:r>
        <w:rPr>
          <w:lang w:val="en-IN"/>
        </w:rPr>
        <w:br/>
      </w:r>
      <w:r w:rsidRPr="00F22834">
        <w:rPr>
          <w:lang w:val="en-IN"/>
        </w:rPr>
        <w:t>      &lt;/Portal&gt;</w:t>
      </w:r>
      <w:r>
        <w:rPr>
          <w:lang w:val="en-IN"/>
        </w:rPr>
        <w:br/>
      </w:r>
      <w:r w:rsidRPr="00F22834">
        <w:rPr>
          <w:lang w:val="en-IN"/>
        </w:rPr>
        <w:t>    &lt;/div&gt;</w:t>
      </w:r>
      <w:r>
        <w:rPr>
          <w:lang w:val="en-IN"/>
        </w:rPr>
        <w:br/>
      </w:r>
      <w:r w:rsidRPr="00F22834">
        <w:rPr>
          <w:lang w:val="en-IN"/>
        </w:rPr>
        <w:lastRenderedPageBreak/>
        <w:t>  );</w:t>
      </w:r>
      <w:r>
        <w:rPr>
          <w:lang w:val="en-IN"/>
        </w:rPr>
        <w:br/>
      </w:r>
      <w:r w:rsidRPr="00F22834">
        <w:rPr>
          <w:lang w:val="en-IN"/>
        </w:rPr>
        <w:t>}</w:t>
      </w:r>
    </w:p>
    <w:p w14:paraId="14F77388" w14:textId="3E5CB449" w:rsidR="00EE60B2" w:rsidRPr="001A7379" w:rsidRDefault="00D801DD">
      <w:pPr>
        <w:pStyle w:val="Heading1"/>
        <w:rPr>
          <w:sz w:val="24"/>
          <w:szCs w:val="24"/>
        </w:rPr>
      </w:pPr>
      <w:r w:rsidRPr="001A7379">
        <w:rPr>
          <w:sz w:val="24"/>
          <w:szCs w:val="24"/>
        </w:rPr>
        <w:t>7. Common Interview Questions</w:t>
      </w:r>
    </w:p>
    <w:p w14:paraId="6F904597" w14:textId="23F1632D" w:rsidR="00665284" w:rsidRDefault="00000000" w:rsidP="00665284">
      <w:pPr>
        <w:pStyle w:val="Heading2"/>
        <w:rPr>
          <w:rFonts w:asciiTheme="minorHAnsi" w:hAnsiTheme="minorHAnsi"/>
          <w:b w:val="0"/>
          <w:bCs w:val="0"/>
          <w:color w:val="auto"/>
          <w:sz w:val="22"/>
          <w:szCs w:val="22"/>
          <w:lang w:val="en-IN"/>
        </w:rPr>
      </w:pPr>
      <w:r w:rsidRPr="001A7379">
        <w:rPr>
          <w:sz w:val="22"/>
          <w:szCs w:val="22"/>
        </w:rPr>
        <w:t>Why use keys in lists?</w:t>
      </w:r>
      <w:r w:rsidR="00665284">
        <w:br/>
      </w:r>
      <w:r w:rsidR="00665284" w:rsidRPr="00665284">
        <w:rPr>
          <w:rFonts w:asciiTheme="minorHAnsi" w:hAnsiTheme="minorHAnsi"/>
          <w:b w:val="0"/>
          <w:bCs w:val="0"/>
          <w:color w:val="auto"/>
          <w:sz w:val="22"/>
          <w:szCs w:val="22"/>
          <w:lang w:val="en-IN"/>
        </w:rPr>
        <w:t>Keys help React identify list items during re-renders so it can update the UI efficiently and avoid unnecessary DOM operations or UI bugs.</w:t>
      </w:r>
      <w:r w:rsidR="00665284" w:rsidRPr="00665284">
        <w:rPr>
          <w:rFonts w:asciiTheme="minorHAnsi" w:hAnsiTheme="minorHAnsi"/>
          <w:b w:val="0"/>
          <w:bCs w:val="0"/>
          <w:color w:val="auto"/>
          <w:sz w:val="22"/>
          <w:szCs w:val="22"/>
          <w:lang w:val="en-IN"/>
        </w:rPr>
        <w:br/>
      </w:r>
      <w:r w:rsidR="00665284">
        <w:rPr>
          <w:rFonts w:asciiTheme="minorHAnsi" w:hAnsiTheme="minorHAnsi"/>
          <w:b w:val="0"/>
          <w:bCs w:val="0"/>
          <w:color w:val="auto"/>
          <w:sz w:val="22"/>
          <w:szCs w:val="22"/>
          <w:lang w:val="en-IN"/>
        </w:rPr>
        <w:t xml:space="preserve">- </w:t>
      </w:r>
      <w:r w:rsidR="00665284" w:rsidRPr="00665284">
        <w:rPr>
          <w:rFonts w:asciiTheme="minorHAnsi" w:hAnsiTheme="minorHAnsi"/>
          <w:b w:val="0"/>
          <w:bCs w:val="0"/>
          <w:color w:val="auto"/>
          <w:sz w:val="22"/>
          <w:szCs w:val="22"/>
          <w:lang w:val="en-IN"/>
        </w:rPr>
        <w:t>React uses keys to understand which items changed, added, or removed between renders</w:t>
      </w:r>
      <w:r w:rsidR="00665284">
        <w:rPr>
          <w:rFonts w:asciiTheme="minorHAnsi" w:hAnsiTheme="minorHAnsi"/>
          <w:b w:val="0"/>
          <w:bCs w:val="0"/>
          <w:color w:val="auto"/>
          <w:sz w:val="22"/>
          <w:szCs w:val="22"/>
          <w:lang w:val="en-IN"/>
        </w:rPr>
        <w:br/>
        <w:t xml:space="preserve">- </w:t>
      </w:r>
      <w:r w:rsidR="00665284" w:rsidRPr="00665284">
        <w:rPr>
          <w:rFonts w:asciiTheme="minorHAnsi" w:hAnsiTheme="minorHAnsi"/>
          <w:b w:val="0"/>
          <w:bCs w:val="0"/>
          <w:color w:val="auto"/>
          <w:sz w:val="22"/>
          <w:szCs w:val="22"/>
          <w:lang w:val="en-IN"/>
        </w:rPr>
        <w:t>React uses a virtual DOM diffing algorithm.</w:t>
      </w:r>
      <w:r w:rsidR="00665284" w:rsidRPr="00665284">
        <w:rPr>
          <w:rFonts w:asciiTheme="minorHAnsi" w:hAnsiTheme="minorHAnsi"/>
          <w:b w:val="0"/>
          <w:bCs w:val="0"/>
          <w:color w:val="auto"/>
          <w:sz w:val="22"/>
          <w:szCs w:val="22"/>
          <w:lang w:val="en-IN"/>
        </w:rPr>
        <w:br/>
      </w:r>
      <w:r w:rsidR="00590F24">
        <w:rPr>
          <w:rFonts w:asciiTheme="minorHAnsi" w:hAnsiTheme="minorHAnsi"/>
          <w:b w:val="0"/>
          <w:bCs w:val="0"/>
          <w:color w:val="auto"/>
          <w:sz w:val="22"/>
          <w:szCs w:val="22"/>
          <w:lang w:val="en-IN"/>
        </w:rPr>
        <w:t xml:space="preserve">- </w:t>
      </w:r>
      <w:r w:rsidR="00665284" w:rsidRPr="00665284">
        <w:rPr>
          <w:rFonts w:asciiTheme="minorHAnsi" w:hAnsiTheme="minorHAnsi"/>
          <w:b w:val="0"/>
          <w:bCs w:val="0"/>
          <w:color w:val="auto"/>
          <w:sz w:val="22"/>
          <w:szCs w:val="22"/>
          <w:lang w:val="en-IN"/>
        </w:rPr>
        <w:t>Keys help React avoid re-rendering the entire list by letting it:</w:t>
      </w:r>
      <w:r w:rsidR="00590F24">
        <w:rPr>
          <w:rFonts w:asciiTheme="minorHAnsi" w:hAnsiTheme="minorHAnsi"/>
          <w:b w:val="0"/>
          <w:bCs w:val="0"/>
          <w:color w:val="auto"/>
          <w:sz w:val="22"/>
          <w:szCs w:val="22"/>
          <w:lang w:val="en-IN"/>
        </w:rPr>
        <w:br/>
        <w:t xml:space="preserve">   - </w:t>
      </w:r>
      <w:r w:rsidR="00665284" w:rsidRPr="00665284">
        <w:rPr>
          <w:rFonts w:asciiTheme="minorHAnsi" w:hAnsiTheme="minorHAnsi"/>
          <w:b w:val="0"/>
          <w:bCs w:val="0"/>
          <w:color w:val="auto"/>
          <w:sz w:val="22"/>
          <w:szCs w:val="22"/>
          <w:lang w:val="en-IN"/>
        </w:rPr>
        <w:t>Match old and new items quickly</w:t>
      </w:r>
      <w:r w:rsidR="00590F24">
        <w:rPr>
          <w:rFonts w:asciiTheme="minorHAnsi" w:hAnsiTheme="minorHAnsi"/>
          <w:b w:val="0"/>
          <w:bCs w:val="0"/>
          <w:color w:val="auto"/>
          <w:sz w:val="22"/>
          <w:szCs w:val="22"/>
          <w:lang w:val="en-IN"/>
        </w:rPr>
        <w:br/>
        <w:t xml:space="preserve">   - </w:t>
      </w:r>
      <w:r w:rsidR="00665284" w:rsidRPr="00665284">
        <w:rPr>
          <w:rFonts w:asciiTheme="minorHAnsi" w:hAnsiTheme="minorHAnsi"/>
          <w:b w:val="0"/>
          <w:bCs w:val="0"/>
          <w:color w:val="auto"/>
          <w:sz w:val="22"/>
          <w:szCs w:val="22"/>
          <w:lang w:val="en-IN"/>
        </w:rPr>
        <w:t>Reuse existing DOM nodes</w:t>
      </w:r>
      <w:r w:rsidR="00590F24">
        <w:rPr>
          <w:rFonts w:asciiTheme="minorHAnsi" w:hAnsiTheme="minorHAnsi"/>
          <w:b w:val="0"/>
          <w:bCs w:val="0"/>
          <w:color w:val="auto"/>
          <w:sz w:val="22"/>
          <w:szCs w:val="22"/>
          <w:lang w:val="en-IN"/>
        </w:rPr>
        <w:br/>
        <w:t xml:space="preserve">   - </w:t>
      </w:r>
      <w:r w:rsidR="00665284" w:rsidRPr="00665284">
        <w:rPr>
          <w:rFonts w:asciiTheme="minorHAnsi" w:hAnsiTheme="minorHAnsi"/>
          <w:b w:val="0"/>
          <w:bCs w:val="0"/>
          <w:color w:val="auto"/>
          <w:sz w:val="22"/>
          <w:szCs w:val="22"/>
          <w:lang w:val="en-IN"/>
        </w:rPr>
        <w:t>Update only the changed elements</w:t>
      </w:r>
      <w:r w:rsidR="00590F24">
        <w:rPr>
          <w:rFonts w:asciiTheme="minorHAnsi" w:hAnsiTheme="minorHAnsi"/>
          <w:b w:val="0"/>
          <w:bCs w:val="0"/>
          <w:color w:val="auto"/>
          <w:sz w:val="22"/>
          <w:szCs w:val="22"/>
          <w:lang w:val="en-IN"/>
        </w:rPr>
        <w:t xml:space="preserve">, </w:t>
      </w:r>
      <w:r w:rsidR="00665284" w:rsidRPr="00665284">
        <w:rPr>
          <w:rFonts w:asciiTheme="minorHAnsi" w:hAnsiTheme="minorHAnsi"/>
          <w:b w:val="0"/>
          <w:bCs w:val="0"/>
          <w:color w:val="auto"/>
          <w:sz w:val="22"/>
          <w:szCs w:val="22"/>
          <w:lang w:val="en-IN"/>
        </w:rPr>
        <w:t>This makes rendering faster and more predictable.</w:t>
      </w:r>
    </w:p>
    <w:p w14:paraId="23A615CF" w14:textId="77777777" w:rsidR="00EE60B2" w:rsidRPr="001A7379" w:rsidRDefault="00000000">
      <w:pPr>
        <w:pStyle w:val="Heading2"/>
        <w:rPr>
          <w:sz w:val="22"/>
          <w:szCs w:val="22"/>
        </w:rPr>
      </w:pPr>
      <w:r w:rsidRPr="001A7379">
        <w:rPr>
          <w:sz w:val="22"/>
          <w:szCs w:val="22"/>
        </w:rPr>
        <w:t>Controlled vs Uncontrolled Components</w:t>
      </w:r>
    </w:p>
    <w:p w14:paraId="2790FEDD" w14:textId="2292F3F9" w:rsidR="00CC5D61" w:rsidRPr="00CC5D61" w:rsidRDefault="00D801DD" w:rsidP="00CC5D61">
      <w:pPr>
        <w:rPr>
          <w:b/>
          <w:bCs/>
          <w:lang w:val="en-IN"/>
        </w:rPr>
      </w:pPr>
      <w:r w:rsidRPr="00800B13">
        <w:rPr>
          <w:b/>
          <w:bCs/>
        </w:rPr>
        <w:t>Controlled</w:t>
      </w:r>
      <w:r>
        <w:t>:</w:t>
      </w:r>
      <w:r>
        <w:br/>
      </w:r>
      <w:r w:rsidRPr="00800B13">
        <w:rPr>
          <w:lang w:val="en-IN"/>
        </w:rPr>
        <w:t>A controlled component is a form input whose value is controlled by React state.</w:t>
      </w:r>
      <w:r>
        <w:rPr>
          <w:lang w:val="en-IN"/>
        </w:rPr>
        <w:br/>
        <w:t xml:space="preserve">- </w:t>
      </w:r>
      <w:r w:rsidRPr="00800B13">
        <w:rPr>
          <w:lang w:val="en-IN"/>
        </w:rPr>
        <w:t>Value lives in React state (useState)</w:t>
      </w:r>
      <w:r>
        <w:rPr>
          <w:lang w:val="en-IN"/>
        </w:rPr>
        <w:br/>
        <w:t xml:space="preserve">- </w:t>
      </w:r>
      <w:r w:rsidRPr="00800B13">
        <w:rPr>
          <w:lang w:val="en-IN"/>
        </w:rPr>
        <w:t>UI updates → call setState</w:t>
      </w:r>
      <w:r>
        <w:rPr>
          <w:lang w:val="en-IN"/>
        </w:rPr>
        <w:br/>
        <w:t xml:space="preserve">- </w:t>
      </w:r>
      <w:r w:rsidRPr="00800B13">
        <w:rPr>
          <w:lang w:val="en-IN"/>
        </w:rPr>
        <w:t>You read or update value via state only</w:t>
      </w:r>
      <w:r>
        <w:rPr>
          <w:lang w:val="en-IN"/>
        </w:rPr>
        <w:br/>
        <w:t xml:space="preserve">- </w:t>
      </w:r>
      <w:r w:rsidRPr="00800B13">
        <w:rPr>
          <w:lang w:val="en-IN"/>
        </w:rPr>
        <w:t>Easy to validate, track, and manipulate</w:t>
      </w:r>
      <w:r>
        <w:rPr>
          <w:lang w:val="en-IN"/>
        </w:rPr>
        <w:br/>
        <w:t xml:space="preserve">- </w:t>
      </w:r>
      <w:r w:rsidRPr="00800B13">
        <w:rPr>
          <w:lang w:val="en-IN"/>
        </w:rPr>
        <w:t>Useful for complex forms or dynamic validation</w:t>
      </w:r>
      <w:r>
        <w:rPr>
          <w:lang w:val="en-IN"/>
        </w:rPr>
        <w:br/>
      </w:r>
      <w:r>
        <w:rPr>
          <w:lang w:val="en-IN"/>
        </w:rPr>
        <w:br/>
      </w:r>
      <w:r w:rsidRPr="00D801DD">
        <w:rPr>
          <w:lang w:val="en-IN"/>
        </w:rPr>
        <w:t>function Form() {</w:t>
      </w:r>
      <w:r>
        <w:rPr>
          <w:lang w:val="en-IN"/>
        </w:rPr>
        <w:br/>
      </w:r>
      <w:r w:rsidRPr="00D801DD">
        <w:rPr>
          <w:lang w:val="en-IN"/>
        </w:rPr>
        <w:t>  const [name, setName] = useState("");</w:t>
      </w:r>
      <w:r>
        <w:rPr>
          <w:lang w:val="en-IN"/>
        </w:rPr>
        <w:br/>
      </w:r>
      <w:r w:rsidRPr="00D801DD">
        <w:rPr>
          <w:lang w:val="en-IN"/>
        </w:rPr>
        <w:t>  return (</w:t>
      </w:r>
      <w:r>
        <w:rPr>
          <w:lang w:val="en-IN"/>
        </w:rPr>
        <w:br/>
      </w:r>
      <w:r w:rsidRPr="00D801DD">
        <w:rPr>
          <w:lang w:val="en-IN"/>
        </w:rPr>
        <w:t>    &lt;input value={name}</w:t>
      </w:r>
      <w:r w:rsidR="00590F24">
        <w:rPr>
          <w:lang w:val="en-IN"/>
        </w:rPr>
        <w:t xml:space="preserve"> </w:t>
      </w:r>
      <w:r w:rsidRPr="00D801DD">
        <w:rPr>
          <w:lang w:val="en-IN"/>
        </w:rPr>
        <w:t>onChange={(e) =&gt; setName(e.target.value)}  /&gt;</w:t>
      </w:r>
      <w:r>
        <w:rPr>
          <w:lang w:val="en-IN"/>
        </w:rPr>
        <w:br/>
      </w:r>
      <w:r w:rsidRPr="00D801DD">
        <w:rPr>
          <w:lang w:val="en-IN"/>
        </w:rPr>
        <w:t>  );</w:t>
      </w:r>
      <w:r>
        <w:rPr>
          <w:lang w:val="en-IN"/>
        </w:rPr>
        <w:br/>
      </w:r>
      <w:r w:rsidRPr="00D801DD">
        <w:rPr>
          <w:lang w:val="en-IN"/>
        </w:rPr>
        <w:t>}</w:t>
      </w:r>
      <w:r w:rsidR="00665284">
        <w:rPr>
          <w:lang w:val="en-IN"/>
        </w:rPr>
        <w:br/>
      </w:r>
      <w:r>
        <w:br/>
      </w:r>
      <w:r w:rsidRPr="00800B13">
        <w:rPr>
          <w:b/>
          <w:bCs/>
        </w:rPr>
        <w:t>Uncontrolled</w:t>
      </w:r>
      <w:r>
        <w:t>:</w:t>
      </w:r>
      <w:r>
        <w:br/>
      </w:r>
      <w:r w:rsidRPr="00800B13">
        <w:rPr>
          <w:lang w:val="en-IN"/>
        </w:rPr>
        <w:t>In an uncontrolled component, the DOM manages its own state, React accesses it via refs.</w:t>
      </w:r>
      <w:r>
        <w:rPr>
          <w:lang w:val="en-IN"/>
        </w:rPr>
        <w:br/>
        <w:t xml:space="preserve">- </w:t>
      </w:r>
      <w:r w:rsidRPr="00D801DD">
        <w:rPr>
          <w:lang w:val="en-IN"/>
        </w:rPr>
        <w:t>Value stored in the DOM, not React</w:t>
      </w:r>
      <w:r>
        <w:rPr>
          <w:lang w:val="en-IN"/>
        </w:rPr>
        <w:br/>
        <w:t xml:space="preserve">- </w:t>
      </w:r>
      <w:r w:rsidRPr="00D801DD">
        <w:rPr>
          <w:lang w:val="en-IN"/>
        </w:rPr>
        <w:t>Use ref to access input value</w:t>
      </w:r>
      <w:r>
        <w:rPr>
          <w:lang w:val="en-IN"/>
        </w:rPr>
        <w:br/>
        <w:t xml:space="preserve">- </w:t>
      </w:r>
      <w:r w:rsidRPr="00D801DD">
        <w:rPr>
          <w:lang w:val="en-IN"/>
        </w:rPr>
        <w:t>Less code, simpler for non-dynamic forms</w:t>
      </w:r>
      <w:r>
        <w:rPr>
          <w:lang w:val="en-IN"/>
        </w:rPr>
        <w:br/>
        <w:t xml:space="preserve">- </w:t>
      </w:r>
      <w:r w:rsidRPr="00D801DD">
        <w:rPr>
          <w:lang w:val="en-IN"/>
        </w:rPr>
        <w:t>Good for large forms where tracking every keystroke is wasteful</w:t>
      </w:r>
      <w:r>
        <w:rPr>
          <w:lang w:val="en-IN"/>
        </w:rPr>
        <w:br/>
        <w:t xml:space="preserve">- </w:t>
      </w:r>
      <w:r w:rsidRPr="00D801DD">
        <w:rPr>
          <w:lang w:val="en-IN"/>
        </w:rPr>
        <w:t>Working with non</w:t>
      </w:r>
      <w:r w:rsidRPr="00D801DD">
        <w:rPr>
          <w:lang w:val="en-IN"/>
        </w:rPr>
        <w:noBreakHyphen/>
        <w:t>text inputs like file upload</w:t>
      </w:r>
      <w:r>
        <w:rPr>
          <w:lang w:val="en-IN"/>
        </w:rPr>
        <w:br/>
      </w:r>
      <w:r>
        <w:rPr>
          <w:lang w:val="en-IN"/>
        </w:rPr>
        <w:br/>
      </w:r>
      <w:r w:rsidRPr="00D801DD">
        <w:rPr>
          <w:lang w:val="en-IN"/>
        </w:rPr>
        <w:t>function Form() {</w:t>
      </w:r>
      <w:r>
        <w:rPr>
          <w:lang w:val="en-IN"/>
        </w:rPr>
        <w:br/>
      </w:r>
      <w:r w:rsidRPr="00D801DD">
        <w:rPr>
          <w:lang w:val="en-IN"/>
        </w:rPr>
        <w:t>  const inputRef = useRef();</w:t>
      </w:r>
      <w:r>
        <w:rPr>
          <w:lang w:val="en-IN"/>
        </w:rPr>
        <w:br/>
      </w:r>
      <w:r w:rsidRPr="00D801DD">
        <w:rPr>
          <w:lang w:val="en-IN"/>
        </w:rPr>
        <w:t>  const handleSubmit = () =&gt; {</w:t>
      </w:r>
      <w:r>
        <w:rPr>
          <w:lang w:val="en-IN"/>
        </w:rPr>
        <w:br/>
      </w:r>
      <w:r w:rsidRPr="00D801DD">
        <w:rPr>
          <w:lang w:val="en-IN"/>
        </w:rPr>
        <w:t>    console.log(inputRef.current.value);</w:t>
      </w:r>
      <w:r>
        <w:rPr>
          <w:lang w:val="en-IN"/>
        </w:rPr>
        <w:br/>
      </w:r>
      <w:r w:rsidRPr="00D801DD">
        <w:rPr>
          <w:lang w:val="en-IN"/>
        </w:rPr>
        <w:lastRenderedPageBreak/>
        <w:t>  };</w:t>
      </w:r>
      <w:r>
        <w:rPr>
          <w:lang w:val="en-IN"/>
        </w:rPr>
        <w:br/>
      </w:r>
      <w:r w:rsidRPr="00D801DD">
        <w:rPr>
          <w:lang w:val="en-IN"/>
        </w:rPr>
        <w:t>  return &lt;input ref={inputRef} /&gt;;</w:t>
      </w:r>
      <w:r w:rsidR="00665284">
        <w:rPr>
          <w:lang w:val="en-IN"/>
        </w:rPr>
        <w:br/>
      </w:r>
      <w:r w:rsidRPr="00D801DD">
        <w:rPr>
          <w:lang w:val="en-IN"/>
        </w:rPr>
        <w:t>}</w:t>
      </w:r>
      <w:r w:rsidR="00CC5D61">
        <w:rPr>
          <w:lang w:val="en-IN"/>
        </w:rPr>
        <w:br/>
      </w:r>
      <w:r w:rsidR="00CC5D61">
        <w:rPr>
          <w:lang w:val="en-IN"/>
        </w:rPr>
        <w:br/>
      </w:r>
      <w:r w:rsidR="00CC5D61" w:rsidRPr="00CC5D61">
        <w:rPr>
          <w:rFonts w:asciiTheme="majorHAnsi" w:hAnsiTheme="majorHAnsi" w:cstheme="majorHAnsi"/>
          <w:b/>
          <w:bCs/>
          <w:color w:val="4F81BD" w:themeColor="accent1"/>
          <w:lang w:val="en-IN"/>
        </w:rPr>
        <w:t>flushSync</w:t>
      </w:r>
      <w:r w:rsidR="00CC5D61">
        <w:rPr>
          <w:rFonts w:asciiTheme="majorHAnsi" w:hAnsiTheme="majorHAnsi" w:cstheme="majorHAnsi"/>
          <w:b/>
          <w:bCs/>
          <w:color w:val="4F81BD" w:themeColor="accent1"/>
          <w:lang w:val="en-IN"/>
        </w:rPr>
        <w:br/>
      </w:r>
      <w:r w:rsidR="00CC5D61" w:rsidRPr="00CC5D61">
        <w:t>flushSync lets you force React to flush any updates inside the provided callback synchronously. This ensures that the DOM is updated immediately.</w:t>
      </w:r>
    </w:p>
    <w:p w14:paraId="18790146" w14:textId="4BB01E7D" w:rsidR="00CC5D61" w:rsidRPr="00CC5D61" w:rsidRDefault="00CC5D61" w:rsidP="00CC5D61">
      <w:pPr>
        <w:rPr>
          <w:lang w:val="en-IN"/>
        </w:rPr>
      </w:pPr>
      <w:r w:rsidRPr="00CC5D61">
        <w:rPr>
          <w:b/>
          <w:bCs/>
        </w:rPr>
        <w:t>flushSync(callback</w:t>
      </w:r>
      <w:r>
        <w:rPr>
          <w:b/>
          <w:bCs/>
        </w:rPr>
        <w:t>)</w:t>
      </w:r>
      <w:r>
        <w:rPr>
          <w:b/>
          <w:bCs/>
        </w:rPr>
        <w:br/>
      </w:r>
      <w:r>
        <w:rPr>
          <w:b/>
          <w:bCs/>
        </w:rPr>
        <w:br/>
      </w:r>
      <w:r w:rsidRPr="00CC5D61">
        <w:rPr>
          <w:lang w:val="en-IN"/>
        </w:rPr>
        <w:t>import { useState, useEffect } from 'react';</w:t>
      </w:r>
      <w:r>
        <w:rPr>
          <w:lang w:val="en-IN"/>
        </w:rPr>
        <w:br/>
      </w:r>
      <w:r w:rsidRPr="00CC5D61">
        <w:rPr>
          <w:lang w:val="en-IN"/>
        </w:rPr>
        <w:t>import { flushSync } from 'react-dom';</w:t>
      </w:r>
    </w:p>
    <w:p w14:paraId="21480CFE" w14:textId="72C6B87C" w:rsidR="00CC5D61" w:rsidRPr="00CC5D61" w:rsidRDefault="00CC5D61" w:rsidP="00CC5D61">
      <w:pPr>
        <w:rPr>
          <w:lang w:val="en-IN"/>
        </w:rPr>
      </w:pPr>
      <w:r w:rsidRPr="00CC5D61">
        <w:rPr>
          <w:lang w:val="en-IN"/>
        </w:rPr>
        <w:t>export default function PrintApp() {</w:t>
      </w:r>
      <w:r>
        <w:rPr>
          <w:lang w:val="en-IN"/>
        </w:rPr>
        <w:br/>
      </w:r>
      <w:r w:rsidRPr="00CC5D61">
        <w:rPr>
          <w:lang w:val="en-IN"/>
        </w:rPr>
        <w:t xml:space="preserve">  const [isPrinting, setIsPrinting] = useState(false);</w:t>
      </w:r>
    </w:p>
    <w:p w14:paraId="75A5FDC6" w14:textId="2B69FF92" w:rsidR="00CC5D61" w:rsidRPr="00CC5D61" w:rsidRDefault="00CC5D61" w:rsidP="00CC5D61">
      <w:pPr>
        <w:rPr>
          <w:lang w:val="en-IN"/>
        </w:rPr>
      </w:pPr>
      <w:r w:rsidRPr="00CC5D61">
        <w:rPr>
          <w:lang w:val="en-IN"/>
        </w:rPr>
        <w:t xml:space="preserve">  useEffect(() =&gt; {</w:t>
      </w:r>
      <w:r>
        <w:rPr>
          <w:lang w:val="en-IN"/>
        </w:rPr>
        <w:br/>
      </w:r>
      <w:r w:rsidRPr="00CC5D61">
        <w:rPr>
          <w:lang w:val="en-IN"/>
        </w:rPr>
        <w:t xml:space="preserve">    function handleBeforePrint() {</w:t>
      </w:r>
      <w:r>
        <w:rPr>
          <w:lang w:val="en-IN"/>
        </w:rPr>
        <w:br/>
      </w:r>
      <w:r w:rsidRPr="00CC5D61">
        <w:rPr>
          <w:lang w:val="en-IN"/>
        </w:rPr>
        <w:t xml:space="preserve">      </w:t>
      </w:r>
      <w:r w:rsidRPr="00CC5D61">
        <w:rPr>
          <w:b/>
          <w:bCs/>
          <w:lang w:val="en-IN"/>
        </w:rPr>
        <w:t>flushSync(() =&gt; {</w:t>
      </w:r>
      <w:r w:rsidRPr="00CC5D61">
        <w:rPr>
          <w:b/>
          <w:bCs/>
          <w:lang w:val="en-IN"/>
        </w:rPr>
        <w:br/>
        <w:t xml:space="preserve">        setIsPrinting(true);</w:t>
      </w:r>
      <w:r w:rsidRPr="00CC5D61">
        <w:rPr>
          <w:b/>
          <w:bCs/>
          <w:lang w:val="en-IN"/>
        </w:rPr>
        <w:br/>
        <w:t xml:space="preserve">      })</w:t>
      </w:r>
      <w:r>
        <w:rPr>
          <w:lang w:val="en-IN"/>
        </w:rPr>
        <w:br/>
      </w:r>
      <w:r w:rsidRPr="00CC5D61">
        <w:rPr>
          <w:lang w:val="en-IN"/>
        </w:rPr>
        <w:t xml:space="preserve">    </w:t>
      </w:r>
      <w:r>
        <w:rPr>
          <w:lang w:val="en-IN"/>
        </w:rPr>
        <w:t>}</w:t>
      </w:r>
    </w:p>
    <w:p w14:paraId="104637C4" w14:textId="1D368C3A" w:rsidR="00CC5D61" w:rsidRPr="00CC5D61" w:rsidRDefault="00CC5D61" w:rsidP="00CC5D61">
      <w:pPr>
        <w:rPr>
          <w:lang w:val="en-IN"/>
        </w:rPr>
      </w:pPr>
      <w:r w:rsidRPr="00CC5D61">
        <w:rPr>
          <w:lang w:val="en-IN"/>
        </w:rPr>
        <w:t xml:space="preserve">    function handleAfterPrint() {</w:t>
      </w:r>
      <w:r>
        <w:rPr>
          <w:lang w:val="en-IN"/>
        </w:rPr>
        <w:br/>
      </w:r>
      <w:r w:rsidRPr="00CC5D61">
        <w:rPr>
          <w:lang w:val="en-IN"/>
        </w:rPr>
        <w:t xml:space="preserve">      setIsPrinting(false);</w:t>
      </w:r>
      <w:r>
        <w:rPr>
          <w:lang w:val="en-IN"/>
        </w:rPr>
        <w:br/>
      </w:r>
      <w:r w:rsidRPr="00CC5D61">
        <w:rPr>
          <w:lang w:val="en-IN"/>
        </w:rPr>
        <w:t xml:space="preserve">    }</w:t>
      </w:r>
    </w:p>
    <w:p w14:paraId="7AE028C5" w14:textId="01F50AF3" w:rsidR="00EE60B2" w:rsidRDefault="00CC5D61" w:rsidP="00CC5D61">
      <w:pPr>
        <w:rPr>
          <w:lang w:val="en-IN"/>
        </w:rPr>
      </w:pPr>
      <w:r w:rsidRPr="00CC5D61">
        <w:rPr>
          <w:lang w:val="en-IN"/>
        </w:rPr>
        <w:t xml:space="preserve">    window.addEventListener('beforeprint', handleBeforePrint);</w:t>
      </w:r>
      <w:r>
        <w:rPr>
          <w:lang w:val="en-IN"/>
        </w:rPr>
        <w:br/>
        <w:t xml:space="preserve">    </w:t>
      </w:r>
      <w:r w:rsidRPr="00CC5D61">
        <w:rPr>
          <w:lang w:val="en-IN"/>
        </w:rPr>
        <w:t>window.addEventListener('afterprint', handleAfterPrint)</w:t>
      </w:r>
      <w:r>
        <w:rPr>
          <w:lang w:val="en-IN"/>
        </w:rPr>
        <w:t>;</w:t>
      </w:r>
      <w:r>
        <w:rPr>
          <w:lang w:val="en-IN"/>
        </w:rPr>
        <w:br/>
      </w:r>
      <w:r w:rsidRPr="00CC5D61">
        <w:rPr>
          <w:lang w:val="en-IN"/>
        </w:rPr>
        <w:t xml:space="preserve">    return () =&gt; {</w:t>
      </w:r>
      <w:r>
        <w:rPr>
          <w:lang w:val="en-IN"/>
        </w:rPr>
        <w:br/>
      </w:r>
      <w:r w:rsidRPr="00CC5D61">
        <w:rPr>
          <w:lang w:val="en-IN"/>
        </w:rPr>
        <w:t xml:space="preserve">      window.removeEventListener('beforeprint', handleBeforePrint);</w:t>
      </w:r>
      <w:r>
        <w:rPr>
          <w:lang w:val="en-IN"/>
        </w:rPr>
        <w:br/>
      </w:r>
      <w:r w:rsidRPr="00CC5D61">
        <w:rPr>
          <w:lang w:val="en-IN"/>
        </w:rPr>
        <w:t xml:space="preserve">      window.removeEventListener('afterprint', handleAfterPrint);</w:t>
      </w:r>
      <w:r>
        <w:rPr>
          <w:lang w:val="en-IN"/>
        </w:rPr>
        <w:br/>
      </w:r>
      <w:r w:rsidRPr="00CC5D61">
        <w:rPr>
          <w:lang w:val="en-IN"/>
        </w:rPr>
        <w:t xml:space="preserve">    }</w:t>
      </w:r>
      <w:r>
        <w:rPr>
          <w:lang w:val="en-IN"/>
        </w:rPr>
        <w:br/>
      </w:r>
      <w:r w:rsidRPr="00CC5D61">
        <w:rPr>
          <w:lang w:val="en-IN"/>
        </w:rPr>
        <w:t xml:space="preserve">  }, []);</w:t>
      </w:r>
      <w:r>
        <w:rPr>
          <w:lang w:val="en-IN"/>
        </w:rPr>
        <w:br/>
      </w:r>
      <w:r w:rsidRPr="00CC5D61">
        <w:rPr>
          <w:lang w:val="en-IN"/>
        </w:rPr>
        <w:t xml:space="preserve">  return (</w:t>
      </w:r>
      <w:r>
        <w:rPr>
          <w:lang w:val="en-IN"/>
        </w:rPr>
        <w:br/>
      </w:r>
      <w:r w:rsidRPr="00CC5D61">
        <w:rPr>
          <w:lang w:val="en-IN"/>
        </w:rPr>
        <w:t xml:space="preserve">    &lt;&gt;</w:t>
      </w:r>
      <w:r>
        <w:rPr>
          <w:lang w:val="en-IN"/>
        </w:rPr>
        <w:br/>
      </w:r>
      <w:r w:rsidRPr="00CC5D61">
        <w:rPr>
          <w:lang w:val="en-IN"/>
        </w:rPr>
        <w:t xml:space="preserve">      &lt;h1&gt;isPrinting: {isPrinting ? 'yes' : 'no'}&lt;/h1&gt;</w:t>
      </w:r>
      <w:r>
        <w:rPr>
          <w:lang w:val="en-IN"/>
        </w:rPr>
        <w:br/>
      </w:r>
      <w:r w:rsidRPr="00CC5D61">
        <w:rPr>
          <w:lang w:val="en-IN"/>
        </w:rPr>
        <w:t xml:space="preserve">      &lt;button onClick={() =&gt; window.print()}&gt;Print&lt;/button&gt;</w:t>
      </w:r>
      <w:r>
        <w:rPr>
          <w:lang w:val="en-IN"/>
        </w:rPr>
        <w:br/>
      </w:r>
      <w:r w:rsidRPr="00CC5D61">
        <w:rPr>
          <w:lang w:val="en-IN"/>
        </w:rPr>
        <w:t xml:space="preserve">    &lt;/&gt;</w:t>
      </w:r>
      <w:r>
        <w:rPr>
          <w:lang w:val="en-IN"/>
        </w:rPr>
        <w:br/>
      </w:r>
      <w:r w:rsidRPr="00CC5D61">
        <w:rPr>
          <w:lang w:val="en-IN"/>
        </w:rPr>
        <w:t xml:space="preserve">  );</w:t>
      </w:r>
      <w:r>
        <w:rPr>
          <w:lang w:val="en-IN"/>
        </w:rPr>
        <w:br/>
      </w:r>
      <w:r w:rsidRPr="00CC5D61">
        <w:rPr>
          <w:lang w:val="en-IN"/>
        </w:rPr>
        <w:t>}</w:t>
      </w:r>
    </w:p>
    <w:p w14:paraId="4E26AD9F" w14:textId="77777777" w:rsidR="00A22B85" w:rsidRDefault="00A22B85" w:rsidP="00CC5D61"/>
    <w:p w14:paraId="6795F3FE" w14:textId="77777777" w:rsidR="00A22B85" w:rsidRDefault="00A22B85" w:rsidP="00CC5D61"/>
    <w:p w14:paraId="4C8A31BD" w14:textId="1BE8738B" w:rsidR="00A22B85" w:rsidRPr="00A22B85" w:rsidRDefault="00A22B85" w:rsidP="00A22B85">
      <w:pPr>
        <w:rPr>
          <w:b/>
          <w:bCs/>
          <w:lang w:val="en-IN"/>
        </w:rPr>
      </w:pPr>
      <w:r w:rsidRPr="00A22B85">
        <w:rPr>
          <w:b/>
          <w:bCs/>
        </w:rPr>
        <w:lastRenderedPageBreak/>
        <w:t>Describe your experience with React hooks. Can you explain the differences between useState, useEffect, and useContext, and provide examples of when you would use each?</w:t>
      </w:r>
      <w:r>
        <w:rPr>
          <w:b/>
          <w:bCs/>
        </w:rPr>
        <w:br/>
      </w:r>
      <w:r>
        <w:rPr>
          <w:b/>
          <w:bCs/>
          <w:lang w:val="en-IN"/>
        </w:rPr>
        <w:br/>
      </w:r>
      <w:r w:rsidRPr="00A22B85">
        <w:rPr>
          <w:b/>
          <w:bCs/>
          <w:lang w:val="en-IN"/>
        </w:rPr>
        <w:t xml:space="preserve">useState: </w:t>
      </w:r>
      <w:r w:rsidRPr="00A22B85">
        <w:rPr>
          <w:lang w:val="en-IN"/>
        </w:rPr>
        <w:t xml:space="preserve">Local, </w:t>
      </w:r>
      <w:r w:rsidRPr="00A22B85">
        <w:rPr>
          <w:i/>
          <w:iCs/>
          <w:lang w:val="en-IN"/>
        </w:rPr>
        <w:t>ephemeral</w:t>
      </w:r>
      <w:r w:rsidRPr="00A22B85">
        <w:rPr>
          <w:lang w:val="en-IN"/>
        </w:rPr>
        <w:t xml:space="preserve"> state tied to a component instance</w:t>
      </w:r>
    </w:p>
    <w:p w14:paraId="75CC1F47" w14:textId="704AF767" w:rsidR="00A22B85" w:rsidRPr="00A22B85" w:rsidRDefault="00A22B85" w:rsidP="00A22B85">
      <w:pPr>
        <w:tabs>
          <w:tab w:val="num" w:pos="720"/>
        </w:tabs>
        <w:rPr>
          <w:lang w:val="en-IN"/>
        </w:rPr>
      </w:pPr>
      <w:r w:rsidRPr="00A22B85">
        <w:rPr>
          <w:lang w:val="en-IN"/>
        </w:rPr>
        <w:t>What it is:</w:t>
      </w:r>
      <w:r w:rsidRPr="00A22B85">
        <w:rPr>
          <w:lang w:val="en-IN"/>
        </w:rPr>
        <w:br/>
        <w:t>A way to store and update state per component instance. Changing state triggers a re-render of that component (and its children as needed).</w:t>
      </w:r>
      <w:r>
        <w:rPr>
          <w:lang w:val="en-IN"/>
        </w:rPr>
        <w:br/>
      </w:r>
      <w:r w:rsidRPr="00A22B85">
        <w:rPr>
          <w:lang w:val="en-IN"/>
        </w:rPr>
        <w:t>Typical use cases</w:t>
      </w:r>
      <w:r>
        <w:rPr>
          <w:lang w:val="en-IN"/>
        </w:rPr>
        <w:t>:</w:t>
      </w:r>
      <w:r>
        <w:rPr>
          <w:lang w:val="en-IN"/>
        </w:rPr>
        <w:br/>
        <w:t xml:space="preserve">- </w:t>
      </w:r>
      <w:r w:rsidRPr="00A22B85">
        <w:rPr>
          <w:lang w:val="en-IN"/>
        </w:rPr>
        <w:t>Controlled form fields</w:t>
      </w:r>
      <w:r>
        <w:rPr>
          <w:lang w:val="en-IN"/>
        </w:rPr>
        <w:br/>
        <w:t xml:space="preserve">- </w:t>
      </w:r>
      <w:r w:rsidRPr="00A22B85">
        <w:rPr>
          <w:lang w:val="en-IN"/>
        </w:rPr>
        <w:t>UI flags (open/closed, active tab, loading)</w:t>
      </w:r>
      <w:r>
        <w:rPr>
          <w:lang w:val="en-IN"/>
        </w:rPr>
        <w:br/>
        <w:t xml:space="preserve">- </w:t>
      </w:r>
      <w:r w:rsidRPr="00A22B85">
        <w:rPr>
          <w:lang w:val="en-IN"/>
        </w:rPr>
        <w:t>Simple derived counters or pagination index</w:t>
      </w:r>
      <w:r>
        <w:rPr>
          <w:lang w:val="en-IN"/>
        </w:rPr>
        <w:br/>
      </w:r>
      <w:r>
        <w:rPr>
          <w:lang w:val="en-IN"/>
        </w:rPr>
        <w:br/>
      </w:r>
      <w:r w:rsidRPr="00A22B85">
        <w:rPr>
          <w:b/>
          <w:bCs/>
          <w:lang w:val="en-IN"/>
        </w:rPr>
        <w:t xml:space="preserve">useEffect: </w:t>
      </w:r>
      <w:r w:rsidRPr="00A22B85">
        <w:rPr>
          <w:lang w:val="en-IN"/>
        </w:rPr>
        <w:t xml:space="preserve">Synchronize the component with the </w:t>
      </w:r>
      <w:r w:rsidRPr="00A22B85">
        <w:rPr>
          <w:i/>
          <w:iCs/>
          <w:lang w:val="en-IN"/>
        </w:rPr>
        <w:t>outside world</w:t>
      </w:r>
      <w:r w:rsidRPr="00A22B85">
        <w:rPr>
          <w:lang w:val="en-IN"/>
        </w:rPr>
        <w:t xml:space="preserve"> or perform side effects</w:t>
      </w:r>
    </w:p>
    <w:p w14:paraId="51931D8C" w14:textId="748CED58" w:rsidR="00A22B85" w:rsidRDefault="00A22B85" w:rsidP="00A22B85">
      <w:pPr>
        <w:tabs>
          <w:tab w:val="num" w:pos="720"/>
        </w:tabs>
        <w:rPr>
          <w:lang w:val="en-IN"/>
        </w:rPr>
      </w:pPr>
      <w:r w:rsidRPr="00A22B85">
        <w:rPr>
          <w:lang w:val="en-IN"/>
        </w:rPr>
        <w:t>What it is:</w:t>
      </w:r>
      <w:r w:rsidRPr="00A22B85">
        <w:rPr>
          <w:lang w:val="en-IN"/>
        </w:rPr>
        <w:br/>
        <w:t xml:space="preserve">A way to run code </w:t>
      </w:r>
      <w:r w:rsidRPr="00A22B85">
        <w:rPr>
          <w:i/>
          <w:iCs/>
          <w:lang w:val="en-IN"/>
        </w:rPr>
        <w:t>after</w:t>
      </w:r>
      <w:r w:rsidRPr="00A22B85">
        <w:rPr>
          <w:lang w:val="en-IN"/>
        </w:rPr>
        <w:t xml:space="preserve"> React has painted the UI—synchronizing with non-React systems: network requests, subscriptions, timers, DOM APIs, analytics, etc.</w:t>
      </w:r>
      <w:r>
        <w:rPr>
          <w:lang w:val="en-IN"/>
        </w:rPr>
        <w:br/>
      </w:r>
      <w:r w:rsidRPr="00A22B85">
        <w:rPr>
          <w:lang w:val="en-IN"/>
        </w:rPr>
        <w:t>Typical use cases</w:t>
      </w:r>
      <w:r>
        <w:rPr>
          <w:lang w:val="en-IN"/>
        </w:rPr>
        <w:t>:</w:t>
      </w:r>
      <w:r>
        <w:rPr>
          <w:lang w:val="en-IN"/>
        </w:rPr>
        <w:br/>
        <w:t xml:space="preserve">- </w:t>
      </w:r>
      <w:r w:rsidRPr="00A22B85">
        <w:rPr>
          <w:lang w:val="en-IN"/>
        </w:rPr>
        <w:t>Fetch data on mount or when dependencies change</w:t>
      </w:r>
      <w:r>
        <w:rPr>
          <w:lang w:val="en-IN"/>
        </w:rPr>
        <w:br/>
        <w:t xml:space="preserve">- </w:t>
      </w:r>
      <w:r w:rsidRPr="00A22B85">
        <w:rPr>
          <w:lang w:val="en-IN"/>
        </w:rPr>
        <w:t>Subscribe to an event source (WebSocket, DOM listeners) and clean up on unmount or dependency change</w:t>
      </w:r>
      <w:r>
        <w:rPr>
          <w:lang w:val="en-IN"/>
        </w:rPr>
        <w:br/>
        <w:t xml:space="preserve">- </w:t>
      </w:r>
      <w:r w:rsidRPr="00A22B85">
        <w:rPr>
          <w:lang w:val="en-IN"/>
        </w:rPr>
        <w:t>Run a timer/interval</w:t>
      </w:r>
    </w:p>
    <w:p w14:paraId="41A6D834" w14:textId="2C01093B" w:rsidR="00A22B85" w:rsidRPr="00A22B85" w:rsidRDefault="00A22B85" w:rsidP="00A22B85">
      <w:pPr>
        <w:tabs>
          <w:tab w:val="num" w:pos="720"/>
        </w:tabs>
        <w:rPr>
          <w:lang w:val="en-IN"/>
        </w:rPr>
      </w:pPr>
      <w:r w:rsidRPr="00A22B85">
        <w:rPr>
          <w:b/>
          <w:bCs/>
          <w:lang w:val="en-IN"/>
        </w:rPr>
        <w:t xml:space="preserve">useContext: </w:t>
      </w:r>
      <w:r w:rsidR="00C05FA5" w:rsidRPr="00C05FA5">
        <w:rPr>
          <w:lang w:val="en-IN"/>
        </w:rPr>
        <w:t>Read values from a Context to avoid prop drilling</w:t>
      </w:r>
    </w:p>
    <w:p w14:paraId="38C120ED" w14:textId="77777777" w:rsidR="00A22B85" w:rsidRPr="00A22B85" w:rsidRDefault="00A22B85" w:rsidP="00A22B85">
      <w:pPr>
        <w:tabs>
          <w:tab w:val="num" w:pos="720"/>
        </w:tabs>
        <w:rPr>
          <w:lang w:val="en-IN"/>
        </w:rPr>
      </w:pPr>
      <w:r w:rsidRPr="00A22B85">
        <w:rPr>
          <w:lang w:val="en-IN"/>
        </w:rPr>
        <w:t>What it is:</w:t>
      </w:r>
      <w:r w:rsidRPr="00A22B85">
        <w:rPr>
          <w:lang w:val="en-IN"/>
        </w:rPr>
        <w:br/>
        <w:t>Allows components to read a value from a nearby Context.Provider without threading it through props at every level.</w:t>
      </w:r>
    </w:p>
    <w:p w14:paraId="2A4FF3A3" w14:textId="6364F351" w:rsidR="00A22B85" w:rsidRDefault="00A22B85" w:rsidP="00A22B85">
      <w:pPr>
        <w:tabs>
          <w:tab w:val="num" w:pos="720"/>
        </w:tabs>
        <w:rPr>
          <w:lang w:val="en-IN"/>
        </w:rPr>
      </w:pPr>
      <w:r w:rsidRPr="00A22B85">
        <w:rPr>
          <w:lang w:val="en-IN"/>
        </w:rPr>
        <w:t>Typical use cases</w:t>
      </w:r>
      <w:r>
        <w:rPr>
          <w:lang w:val="en-IN"/>
        </w:rPr>
        <w:t>:</w:t>
      </w:r>
      <w:r>
        <w:rPr>
          <w:lang w:val="en-IN"/>
        </w:rPr>
        <w:br/>
        <w:t xml:space="preserve">- </w:t>
      </w:r>
      <w:r w:rsidRPr="00A22B85">
        <w:rPr>
          <w:lang w:val="en-IN"/>
        </w:rPr>
        <w:t>Theme settings (light/dark, tokens)</w:t>
      </w:r>
      <w:r>
        <w:rPr>
          <w:lang w:val="en-IN"/>
        </w:rPr>
        <w:br/>
        <w:t xml:space="preserve">- </w:t>
      </w:r>
      <w:r w:rsidRPr="00A22B85">
        <w:rPr>
          <w:lang w:val="en-IN"/>
        </w:rPr>
        <w:t>Auth/user/session info</w:t>
      </w:r>
      <w:r>
        <w:rPr>
          <w:lang w:val="en-IN"/>
        </w:rPr>
        <w:br/>
        <w:t xml:space="preserve">- </w:t>
      </w:r>
      <w:r w:rsidRPr="00A22B85">
        <w:rPr>
          <w:lang w:val="en-IN"/>
        </w:rPr>
        <w:t>Internationalization (current locale, messages)</w:t>
      </w:r>
      <w:r>
        <w:rPr>
          <w:lang w:val="en-IN"/>
        </w:rPr>
        <w:br/>
        <w:t xml:space="preserve">- </w:t>
      </w:r>
      <w:r w:rsidRPr="00A22B85">
        <w:rPr>
          <w:lang w:val="en-IN"/>
        </w:rPr>
        <w:t>App-level configuration or clients (API client, analytics)</w:t>
      </w:r>
    </w:p>
    <w:p w14:paraId="479A2C39" w14:textId="77777777" w:rsidR="00B63495" w:rsidRDefault="00B63495" w:rsidP="00A22B85">
      <w:pPr>
        <w:tabs>
          <w:tab w:val="num" w:pos="720"/>
        </w:tabs>
        <w:rPr>
          <w:b/>
          <w:bCs/>
        </w:rPr>
      </w:pPr>
    </w:p>
    <w:p w14:paraId="5AC08747" w14:textId="2D31142C" w:rsidR="00B63495" w:rsidRPr="00B63495" w:rsidRDefault="00B63495" w:rsidP="00B63495">
      <w:pPr>
        <w:tabs>
          <w:tab w:val="num" w:pos="720"/>
        </w:tabs>
        <w:rPr>
          <w:lang w:val="en-IN"/>
        </w:rPr>
      </w:pPr>
      <w:r>
        <w:rPr>
          <w:b/>
          <w:bCs/>
        </w:rPr>
        <w:br/>
      </w:r>
      <w:r>
        <w:rPr>
          <w:b/>
          <w:bCs/>
        </w:rPr>
        <w:br/>
      </w:r>
      <w:r>
        <w:rPr>
          <w:b/>
          <w:bCs/>
        </w:rPr>
        <w:br/>
      </w:r>
      <w:r>
        <w:rPr>
          <w:b/>
          <w:bCs/>
        </w:rPr>
        <w:br/>
      </w:r>
      <w:r>
        <w:rPr>
          <w:b/>
          <w:bCs/>
        </w:rPr>
        <w:br/>
      </w:r>
      <w:r>
        <w:rPr>
          <w:b/>
          <w:bCs/>
        </w:rPr>
        <w:br/>
      </w:r>
      <w:r w:rsidR="00A10684">
        <w:rPr>
          <w:b/>
          <w:bCs/>
        </w:rPr>
        <w:br/>
      </w:r>
      <w:r w:rsidRPr="00B63495">
        <w:rPr>
          <w:b/>
          <w:bCs/>
        </w:rPr>
        <w:lastRenderedPageBreak/>
        <w:t>How have you implemented responsive design in your React projects? Can you walk me through your approach and any specific libraries or techniques you've used?</w:t>
      </w:r>
      <w:r>
        <w:rPr>
          <w:b/>
          <w:bCs/>
        </w:rPr>
        <w:br/>
      </w:r>
      <w:r>
        <w:rPr>
          <w:b/>
          <w:bCs/>
        </w:rPr>
        <w:br/>
      </w:r>
      <w:r w:rsidRPr="00B63495">
        <w:rPr>
          <w:b/>
          <w:bCs/>
          <w:lang w:val="en-IN"/>
        </w:rPr>
        <w:t>1) Principles &amp; Setup</w:t>
      </w:r>
      <w:r>
        <w:rPr>
          <w:lang w:val="en-IN"/>
        </w:rPr>
        <w:br/>
      </w:r>
      <w:r w:rsidRPr="00B63495">
        <w:rPr>
          <w:lang w:val="en-IN"/>
        </w:rPr>
        <w:t>Goals</w:t>
      </w:r>
      <w:r>
        <w:rPr>
          <w:lang w:val="en-IN"/>
        </w:rPr>
        <w:br/>
        <w:t xml:space="preserve">- </w:t>
      </w:r>
      <w:r w:rsidRPr="00B63495">
        <w:rPr>
          <w:lang w:val="en-IN"/>
        </w:rPr>
        <w:t>Mobile</w:t>
      </w:r>
      <w:r w:rsidRPr="00B63495">
        <w:rPr>
          <w:lang w:val="en-IN"/>
        </w:rPr>
        <w:noBreakHyphen/>
        <w:t>first CSS</w:t>
      </w:r>
      <w:r>
        <w:rPr>
          <w:lang w:val="en-IN"/>
        </w:rPr>
        <w:br/>
        <w:t xml:space="preserve">- </w:t>
      </w:r>
      <w:r w:rsidRPr="00B63495">
        <w:rPr>
          <w:lang w:val="en-IN"/>
        </w:rPr>
        <w:t>Minimize JS-driven layout; prefer CSS for responsiveness</w:t>
      </w:r>
      <w:r>
        <w:rPr>
          <w:lang w:val="en-IN"/>
        </w:rPr>
        <w:br/>
        <w:t xml:space="preserve">- </w:t>
      </w:r>
      <w:r w:rsidRPr="00B63495">
        <w:rPr>
          <w:lang w:val="en-IN"/>
        </w:rPr>
        <w:t>Design tokens &amp; consistent breakpoints</w:t>
      </w:r>
      <w:r>
        <w:rPr>
          <w:lang w:val="en-IN"/>
        </w:rPr>
        <w:br/>
        <w:t xml:space="preserve">- </w:t>
      </w:r>
      <w:r w:rsidRPr="00B63495">
        <w:rPr>
          <w:lang w:val="en-IN"/>
        </w:rPr>
        <w:t>Accessibility-first (touch targets, reduced motion, keyboard nav)</w:t>
      </w:r>
      <w:r>
        <w:rPr>
          <w:lang w:val="en-IN"/>
        </w:rPr>
        <w:br/>
        <w:t xml:space="preserve">- </w:t>
      </w:r>
      <w:r w:rsidRPr="00B63495">
        <w:rPr>
          <w:lang w:val="en-IN"/>
        </w:rPr>
        <w:t>Performance (avoid layout thrash, ship only what’s needed)</w:t>
      </w:r>
    </w:p>
    <w:p w14:paraId="2B510B85" w14:textId="59CAF3B1" w:rsidR="00E25747" w:rsidRDefault="00B63495" w:rsidP="00E25747">
      <w:pPr>
        <w:tabs>
          <w:tab w:val="num" w:pos="720"/>
        </w:tabs>
        <w:rPr>
          <w:lang w:val="en-IN"/>
        </w:rPr>
      </w:pPr>
      <w:r w:rsidRPr="00B63495">
        <w:rPr>
          <w:lang w:val="en-IN"/>
        </w:rPr>
        <w:t>Baseline</w:t>
      </w:r>
      <w:r>
        <w:rPr>
          <w:lang w:val="en-IN"/>
        </w:rPr>
        <w:br/>
        <w:t xml:space="preserve">- </w:t>
      </w:r>
      <w:r w:rsidRPr="00B63495">
        <w:rPr>
          <w:lang w:val="en-IN"/>
        </w:rPr>
        <w:t>viewport meta tag in HTML (&lt;meta name="viewport" content="width=device-width, initial-scale=1"&gt;)</w:t>
      </w:r>
      <w:r>
        <w:rPr>
          <w:lang w:val="en-IN"/>
        </w:rPr>
        <w:br/>
        <w:t xml:space="preserve">- </w:t>
      </w:r>
      <w:r w:rsidRPr="00B63495">
        <w:rPr>
          <w:lang w:val="en-IN"/>
        </w:rPr>
        <w:t>Define design tokens (spacing, font sizes, colors) and breakpoints once, and use them everywhere (CSS variables, a theme provider, or Tailwind config)</w:t>
      </w:r>
      <w:r>
        <w:rPr>
          <w:lang w:val="en-IN"/>
        </w:rPr>
        <w:br/>
      </w:r>
      <w:r>
        <w:rPr>
          <w:lang w:val="en-IN"/>
        </w:rPr>
        <w:br/>
      </w:r>
      <w:r w:rsidRPr="00B63495">
        <w:rPr>
          <w:b/>
          <w:bCs/>
          <w:lang w:val="en-IN"/>
        </w:rPr>
        <w:t>2) CSS-First Responsiveness (preferred)</w:t>
      </w:r>
      <w:r>
        <w:rPr>
          <w:b/>
          <w:bCs/>
          <w:lang w:val="en-IN"/>
        </w:rPr>
        <w:br/>
      </w:r>
      <w:r w:rsidRPr="00B63495">
        <w:rPr>
          <w:lang w:val="en-IN"/>
        </w:rPr>
        <w:t>a) Media queries(mobile-first)</w:t>
      </w:r>
      <w:r w:rsidR="00A10684">
        <w:rPr>
          <w:lang w:val="en-IN"/>
        </w:rPr>
        <w:t>-</w:t>
      </w:r>
      <w:r w:rsidR="00B36902">
        <w:rPr>
          <w:lang w:val="en-IN"/>
        </w:rPr>
        <w:t xml:space="preserve"> </w:t>
      </w:r>
      <w:r w:rsidR="00A10684">
        <w:rPr>
          <w:lang w:val="en-IN"/>
        </w:rPr>
        <w:t>S</w:t>
      </w:r>
      <w:r w:rsidRPr="00B63495">
        <w:rPr>
          <w:lang w:val="en-IN"/>
        </w:rPr>
        <w:t xml:space="preserve">tyles </w:t>
      </w:r>
      <w:r w:rsidR="00A10684">
        <w:rPr>
          <w:lang w:val="en-IN"/>
        </w:rPr>
        <w:t xml:space="preserve">for </w:t>
      </w:r>
      <w:r w:rsidRPr="00B63495">
        <w:rPr>
          <w:lang w:val="en-IN"/>
        </w:rPr>
        <w:t>smallest screens first, then progressively enhance.</w:t>
      </w:r>
      <w:r w:rsidR="00E25747">
        <w:rPr>
          <w:lang w:val="en-IN"/>
        </w:rPr>
        <w:br/>
      </w:r>
      <w:r w:rsidR="00E25747">
        <w:rPr>
          <w:lang w:val="en-IN"/>
        </w:rPr>
        <w:br/>
      </w:r>
      <w:r w:rsidR="00E25747" w:rsidRPr="00E25747">
        <w:rPr>
          <w:lang w:val="en-IN"/>
        </w:rPr>
        <w:t>b) CSS Grid &amp; Flexbox</w:t>
      </w:r>
      <w:r w:rsidR="00E25747">
        <w:rPr>
          <w:lang w:val="en-IN"/>
        </w:rPr>
        <w:br/>
        <w:t xml:space="preserve">- </w:t>
      </w:r>
      <w:r w:rsidR="00E25747" w:rsidRPr="00E25747">
        <w:rPr>
          <w:lang w:val="en-IN"/>
        </w:rPr>
        <w:t>Grid for macro layout (areas/columns).</w:t>
      </w:r>
      <w:r w:rsidR="00E25747">
        <w:rPr>
          <w:lang w:val="en-IN"/>
        </w:rPr>
        <w:br/>
        <w:t xml:space="preserve">- </w:t>
      </w:r>
      <w:r w:rsidR="00E25747" w:rsidRPr="00E25747">
        <w:rPr>
          <w:lang w:val="en-IN"/>
        </w:rPr>
        <w:t>Flex for alignment inside components.</w:t>
      </w:r>
    </w:p>
    <w:p w14:paraId="2E847DC8" w14:textId="6A6472E3" w:rsidR="00E25747" w:rsidRDefault="00E25747" w:rsidP="00E25747">
      <w:pPr>
        <w:tabs>
          <w:tab w:val="num" w:pos="720"/>
        </w:tabs>
        <w:rPr>
          <w:lang w:val="en-IN"/>
        </w:rPr>
      </w:pPr>
      <w:r w:rsidRPr="00E25747">
        <w:rPr>
          <w:b/>
          <w:bCs/>
          <w:lang w:val="en-IN"/>
        </w:rPr>
        <w:t>3) Component Libraries &amp; Utility Frameworks</w:t>
      </w:r>
      <w:r>
        <w:rPr>
          <w:b/>
          <w:bCs/>
          <w:lang w:val="en-IN"/>
        </w:rPr>
        <w:br/>
      </w:r>
      <w:r>
        <w:rPr>
          <w:lang w:val="en-IN"/>
        </w:rPr>
        <w:t>a</w:t>
      </w:r>
      <w:r w:rsidRPr="00E25747">
        <w:rPr>
          <w:lang w:val="en-IN"/>
        </w:rPr>
        <w:t>) MUI</w:t>
      </w:r>
      <w:r w:rsidR="00B36902">
        <w:rPr>
          <w:lang w:val="en-IN"/>
        </w:rPr>
        <w:t xml:space="preserve"> - </w:t>
      </w:r>
      <w:r>
        <w:rPr>
          <w:lang w:val="en-IN"/>
        </w:rPr>
        <w:t xml:space="preserve">it has </w:t>
      </w:r>
      <w:r w:rsidRPr="00E25747">
        <w:rPr>
          <w:lang w:val="en-IN"/>
        </w:rPr>
        <w:t>a theme</w:t>
      </w:r>
      <w:r>
        <w:rPr>
          <w:lang w:val="en-IN"/>
        </w:rPr>
        <w:t xml:space="preserve">, </w:t>
      </w:r>
      <w:r w:rsidRPr="00E25747">
        <w:rPr>
          <w:lang w:val="en-IN"/>
        </w:rPr>
        <w:t>breakpoints system and sx props.</w:t>
      </w:r>
      <w:r w:rsidR="00A10684">
        <w:rPr>
          <w:lang w:val="en-IN"/>
        </w:rPr>
        <w:br/>
        <w:t xml:space="preserve">b) SCSS - </w:t>
      </w:r>
      <w:r w:rsidR="00A10684" w:rsidRPr="00A10684">
        <w:t>is a popular CSS preprocessor syntax, acting as a superset of CSS to allow features like variables, nesting, mixins, and inheritance, making stylesheets easier to maintain</w:t>
      </w:r>
    </w:p>
    <w:p w14:paraId="3FB015A4" w14:textId="2DC9DEE9" w:rsidR="00E25747" w:rsidRDefault="00E25747" w:rsidP="00E25747">
      <w:pPr>
        <w:tabs>
          <w:tab w:val="num" w:pos="720"/>
        </w:tabs>
        <w:rPr>
          <w:lang w:val="en-IN"/>
        </w:rPr>
      </w:pPr>
      <w:r w:rsidRPr="00E25747">
        <w:rPr>
          <w:b/>
          <w:bCs/>
          <w:lang w:val="en-IN"/>
        </w:rPr>
        <w:t>4) JS-Assisted Responsiveness (only when necessary)</w:t>
      </w:r>
      <w:r>
        <w:rPr>
          <w:b/>
          <w:bCs/>
          <w:lang w:val="en-IN"/>
        </w:rPr>
        <w:br/>
      </w:r>
      <w:r w:rsidRPr="00E25747">
        <w:rPr>
          <w:lang w:val="en-IN"/>
        </w:rPr>
        <w:t>a) matchMedia</w:t>
      </w:r>
      <w:r w:rsidR="00A10684">
        <w:rPr>
          <w:lang w:val="en-IN"/>
        </w:rPr>
        <w:t xml:space="preserve"> - </w:t>
      </w:r>
      <w:r w:rsidRPr="00E25747">
        <w:rPr>
          <w:lang w:val="en-IN"/>
        </w:rPr>
        <w:t xml:space="preserve">To toggle </w:t>
      </w:r>
      <w:r w:rsidR="00A10684" w:rsidRPr="00E25747">
        <w:rPr>
          <w:lang w:val="en-IN"/>
        </w:rPr>
        <w:t>behaviour</w:t>
      </w:r>
      <w:r w:rsidRPr="00E25747">
        <w:rPr>
          <w:lang w:val="en-IN"/>
        </w:rPr>
        <w:t>, not layout (e.g., switch table to virtualized list, change pagination mode).</w:t>
      </w:r>
      <w:r>
        <w:rPr>
          <w:lang w:val="en-IN"/>
        </w:rPr>
        <w:br/>
      </w:r>
      <w:r w:rsidRPr="00E25747">
        <w:rPr>
          <w:lang w:val="en-IN"/>
        </w:rPr>
        <w:t>b) ResizeObserver / container hooks</w:t>
      </w:r>
      <w:r w:rsidR="00A10684">
        <w:rPr>
          <w:lang w:val="en-IN"/>
        </w:rPr>
        <w:t xml:space="preserve"> - </w:t>
      </w:r>
      <w:r w:rsidRPr="00E25747">
        <w:rPr>
          <w:lang w:val="en-IN"/>
        </w:rPr>
        <w:t>For components that must adapt to their container</w:t>
      </w:r>
      <w:r w:rsidR="00A10684">
        <w:rPr>
          <w:lang w:val="en-IN"/>
        </w:rPr>
        <w:t xml:space="preserve">. </w:t>
      </w:r>
    </w:p>
    <w:p w14:paraId="3F8B8FC5" w14:textId="58AADB05" w:rsidR="00E25747" w:rsidRDefault="00E25747" w:rsidP="00E25747">
      <w:pPr>
        <w:tabs>
          <w:tab w:val="num" w:pos="720"/>
        </w:tabs>
        <w:rPr>
          <w:lang w:val="en-IN"/>
        </w:rPr>
      </w:pPr>
      <w:r w:rsidRPr="00E25747">
        <w:rPr>
          <w:b/>
          <w:bCs/>
          <w:lang w:val="en-IN"/>
        </w:rPr>
        <w:t>5) Responsive Images &amp; Media</w:t>
      </w:r>
      <w:r>
        <w:rPr>
          <w:b/>
          <w:bCs/>
          <w:lang w:val="en-IN"/>
        </w:rPr>
        <w:br/>
      </w:r>
      <w:r>
        <w:rPr>
          <w:lang w:val="en-IN"/>
        </w:rPr>
        <w:t xml:space="preserve">- </w:t>
      </w:r>
      <w:r w:rsidRPr="00E25747">
        <w:rPr>
          <w:lang w:val="en-IN"/>
        </w:rPr>
        <w:t>Use &lt;picture&gt; with srcset and sizes for different DPR/layouts.</w:t>
      </w:r>
      <w:r>
        <w:rPr>
          <w:lang w:val="en-IN"/>
        </w:rPr>
        <w:br/>
        <w:t xml:space="preserve">- </w:t>
      </w:r>
      <w:r w:rsidRPr="00E25747">
        <w:rPr>
          <w:lang w:val="en-IN"/>
        </w:rPr>
        <w:t>In Next.js, use next/image for automatic resizing, lazy loading, and modern formats.</w:t>
      </w:r>
      <w:r>
        <w:rPr>
          <w:lang w:val="en-IN"/>
        </w:rPr>
        <w:br/>
        <w:t xml:space="preserve">- </w:t>
      </w:r>
      <w:r w:rsidRPr="00E25747">
        <w:rPr>
          <w:lang w:val="en-IN"/>
        </w:rPr>
        <w:t>Add loading="lazy" for non-critical images.</w:t>
      </w:r>
      <w:r>
        <w:rPr>
          <w:lang w:val="en-IN"/>
        </w:rPr>
        <w:br/>
        <w:t xml:space="preserve">- </w:t>
      </w:r>
      <w:r w:rsidRPr="00E25747">
        <w:rPr>
          <w:lang w:val="en-IN"/>
        </w:rPr>
        <w:t>Constrain layout with aspect-ratio to avoid CLS.</w:t>
      </w:r>
    </w:p>
    <w:p w14:paraId="35AD71D0" w14:textId="39287290" w:rsidR="00B36902" w:rsidRDefault="00B36902" w:rsidP="00B36902">
      <w:pPr>
        <w:tabs>
          <w:tab w:val="num" w:pos="720"/>
        </w:tabs>
        <w:rPr>
          <w:lang w:val="en-IN"/>
        </w:rPr>
      </w:pPr>
      <w:r w:rsidRPr="00B36902">
        <w:rPr>
          <w:b/>
          <w:bCs/>
          <w:lang w:val="en-IN"/>
        </w:rPr>
        <w:t>9) Testing &amp; Tooling</w:t>
      </w:r>
      <w:r>
        <w:rPr>
          <w:b/>
          <w:bCs/>
          <w:lang w:val="en-IN"/>
        </w:rPr>
        <w:br/>
      </w:r>
      <w:r w:rsidRPr="00B36902">
        <w:rPr>
          <w:b/>
          <w:bCs/>
          <w:lang w:val="en-IN"/>
        </w:rPr>
        <w:t>Storybook</w:t>
      </w:r>
      <w:r w:rsidRPr="00B36902">
        <w:rPr>
          <w:lang w:val="en-IN"/>
        </w:rPr>
        <w:t xml:space="preserve"> with @storybook/addon-viewport to preview at breakpoints.</w:t>
      </w:r>
      <w:r>
        <w:rPr>
          <w:lang w:val="en-IN"/>
        </w:rPr>
        <w:br/>
      </w:r>
      <w:r w:rsidRPr="00B36902">
        <w:rPr>
          <w:b/>
          <w:bCs/>
          <w:lang w:val="en-IN"/>
        </w:rPr>
        <w:t>E2E</w:t>
      </w:r>
      <w:r w:rsidRPr="00B36902">
        <w:rPr>
          <w:lang w:val="en-IN"/>
        </w:rPr>
        <w:t>: Playwright/Testing Library; run tests in mobile emulation for critical flows.</w:t>
      </w:r>
      <w:r>
        <w:rPr>
          <w:lang w:val="en-IN"/>
        </w:rPr>
        <w:br/>
      </w:r>
      <w:r w:rsidRPr="00B36902">
        <w:rPr>
          <w:b/>
          <w:bCs/>
          <w:lang w:val="en-IN"/>
        </w:rPr>
        <w:t>Lighthouse</w:t>
      </w:r>
      <w:r w:rsidRPr="00B36902">
        <w:rPr>
          <w:lang w:val="en-IN"/>
        </w:rPr>
        <w:t>/WebPageTest for performance on mobile networks.</w:t>
      </w:r>
      <w:r>
        <w:rPr>
          <w:lang w:val="en-IN"/>
        </w:rPr>
        <w:br/>
      </w:r>
      <w:r w:rsidRPr="00B36902">
        <w:rPr>
          <w:b/>
          <w:bCs/>
          <w:lang w:val="en-IN"/>
        </w:rPr>
        <w:t>CSS linting</w:t>
      </w:r>
      <w:r w:rsidRPr="00B36902">
        <w:rPr>
          <w:lang w:val="en-IN"/>
        </w:rPr>
        <w:t xml:space="preserve"> and consistent tokens via Stylelint or Tailwind config.</w:t>
      </w:r>
    </w:p>
    <w:p w14:paraId="48F76AAD" w14:textId="030F51C9" w:rsidR="00294E63" w:rsidRPr="00294E63" w:rsidRDefault="00771BF8" w:rsidP="00294E63">
      <w:pPr>
        <w:tabs>
          <w:tab w:val="num" w:pos="720"/>
        </w:tabs>
        <w:rPr>
          <w:b/>
          <w:bCs/>
        </w:rPr>
      </w:pPr>
      <w:r w:rsidRPr="00771BF8">
        <w:rPr>
          <w:b/>
          <w:bCs/>
        </w:rPr>
        <w:lastRenderedPageBreak/>
        <w:t>Explain your experience with state management in React. Have you used Redux or other state management libraries? How do you decide when to use local state vs. global state?</w:t>
      </w:r>
      <w:r w:rsidR="00294E63">
        <w:rPr>
          <w:b/>
          <w:bCs/>
        </w:rPr>
        <w:br/>
      </w:r>
      <w:r w:rsidR="00294E63">
        <w:rPr>
          <w:lang w:val="en-IN"/>
        </w:rPr>
        <w:br/>
      </w:r>
      <w:r w:rsidR="00294E63" w:rsidRPr="00294E63">
        <w:rPr>
          <w:b/>
          <w:bCs/>
          <w:lang w:val="en-IN"/>
        </w:rPr>
        <w:t>1) Local state &amp; reducers</w:t>
      </w:r>
      <w:r w:rsidR="00294E63">
        <w:rPr>
          <w:b/>
          <w:bCs/>
          <w:lang w:val="en-IN"/>
        </w:rPr>
        <w:br/>
      </w:r>
      <w:r w:rsidR="00294E63">
        <w:rPr>
          <w:lang w:val="en-IN"/>
        </w:rPr>
        <w:t xml:space="preserve">- </w:t>
      </w:r>
      <w:r w:rsidR="00294E63" w:rsidRPr="00294E63">
        <w:rPr>
          <w:lang w:val="en-IN"/>
        </w:rPr>
        <w:t>Day-to-day UI: form inputs, toggles, transient modals, a component’s loading flags.</w:t>
      </w:r>
      <w:r w:rsidR="00294E63">
        <w:rPr>
          <w:lang w:val="en-IN"/>
        </w:rPr>
        <w:br/>
        <w:t xml:space="preserve">- </w:t>
      </w:r>
      <w:r w:rsidR="00294E63" w:rsidRPr="00294E63">
        <w:rPr>
          <w:lang w:val="en-IN"/>
        </w:rPr>
        <w:t>For non-trivial component logic, I often use useReducer to centralize transitions</w:t>
      </w:r>
    </w:p>
    <w:p w14:paraId="307176BA" w14:textId="708417E1" w:rsidR="00294E63" w:rsidRDefault="00294E63" w:rsidP="00294E63">
      <w:pPr>
        <w:tabs>
          <w:tab w:val="num" w:pos="720"/>
        </w:tabs>
        <w:rPr>
          <w:lang w:val="en-IN"/>
        </w:rPr>
      </w:pPr>
      <w:r w:rsidRPr="00294E63">
        <w:rPr>
          <w:b/>
          <w:bCs/>
          <w:lang w:val="en-IN"/>
        </w:rPr>
        <w:t>2) Context for cross-cutting values</w:t>
      </w:r>
      <w:r>
        <w:rPr>
          <w:b/>
          <w:bCs/>
          <w:lang w:val="en-IN"/>
        </w:rPr>
        <w:br/>
        <w:t xml:space="preserve">- </w:t>
      </w:r>
      <w:r w:rsidRPr="00294E63">
        <w:rPr>
          <w:lang w:val="en-IN"/>
        </w:rPr>
        <w:t>I use context for auth session, feature flags, theme, locale.</w:t>
      </w:r>
      <w:r>
        <w:rPr>
          <w:lang w:val="en-IN"/>
        </w:rPr>
        <w:br/>
        <w:t xml:space="preserve">- </w:t>
      </w:r>
      <w:r w:rsidRPr="00294E63">
        <w:rPr>
          <w:lang w:val="en-IN"/>
        </w:rPr>
        <w:t>I avoid putting high-churn values in a single context to prevent re-render storms; split into Value and Actions contexts or memoize provider values.</w:t>
      </w:r>
    </w:p>
    <w:p w14:paraId="6FFE4FEF" w14:textId="314A2819" w:rsidR="00294E63" w:rsidRDefault="00294E63" w:rsidP="00294E63">
      <w:pPr>
        <w:tabs>
          <w:tab w:val="num" w:pos="720"/>
        </w:tabs>
        <w:rPr>
          <w:lang w:val="en-IN"/>
        </w:rPr>
      </w:pPr>
      <w:r w:rsidRPr="00294E63">
        <w:rPr>
          <w:b/>
          <w:bCs/>
          <w:lang w:val="en-IN"/>
        </w:rPr>
        <w:t>3) Redux Toolkit (RTK) for app/client state</w:t>
      </w:r>
      <w:r>
        <w:rPr>
          <w:b/>
          <w:bCs/>
          <w:lang w:val="en-IN"/>
        </w:rPr>
        <w:br/>
      </w:r>
      <w:r>
        <w:rPr>
          <w:lang w:val="en-IN"/>
        </w:rPr>
        <w:t xml:space="preserve">- </w:t>
      </w:r>
      <w:r w:rsidRPr="00294E63">
        <w:rPr>
          <w:lang w:val="en-IN"/>
        </w:rPr>
        <w:t>I’ve used RTK in production to model entities (users, products, carts) with normalized slices, selectors, and middleware for analytics/telemetry or persistence.</w:t>
      </w:r>
      <w:r>
        <w:rPr>
          <w:lang w:val="en-IN"/>
        </w:rPr>
        <w:br/>
      </w:r>
      <w:r w:rsidRPr="00294E63">
        <w:rPr>
          <w:lang w:val="en-IN"/>
        </w:rPr>
        <w:t xml:space="preserve">I lean on: </w:t>
      </w:r>
      <w:r>
        <w:rPr>
          <w:lang w:val="en-IN"/>
        </w:rPr>
        <w:br/>
        <w:t xml:space="preserve">- </w:t>
      </w:r>
      <w:r w:rsidRPr="00294E63">
        <w:rPr>
          <w:lang w:val="en-IN"/>
        </w:rPr>
        <w:t>createSlice for reducers/actions (type-safe with TS)</w:t>
      </w:r>
      <w:r>
        <w:rPr>
          <w:lang w:val="en-IN"/>
        </w:rPr>
        <w:br/>
        <w:t xml:space="preserve">- </w:t>
      </w:r>
      <w:r w:rsidRPr="00294E63">
        <w:rPr>
          <w:lang w:val="en-IN"/>
        </w:rPr>
        <w:t>createEntityAdapter for normalized collections</w:t>
      </w:r>
      <w:r>
        <w:rPr>
          <w:lang w:val="en-IN"/>
        </w:rPr>
        <w:br/>
        <w:t xml:space="preserve">- </w:t>
      </w:r>
      <w:r w:rsidRPr="00294E63">
        <w:rPr>
          <w:lang w:val="en-IN"/>
        </w:rPr>
        <w:t>Reselect selectors to keep components efficient</w:t>
      </w:r>
      <w:r>
        <w:rPr>
          <w:lang w:val="en-IN"/>
        </w:rPr>
        <w:br/>
        <w:t xml:space="preserve">- </w:t>
      </w:r>
      <w:r w:rsidRPr="00294E63">
        <w:rPr>
          <w:lang w:val="en-IN"/>
        </w:rPr>
        <w:t>RTK Query for API data (cache, invalidation, deduping, polling, optimistic updates)</w:t>
      </w:r>
    </w:p>
    <w:p w14:paraId="6512B451" w14:textId="64240BF0" w:rsidR="00294E63" w:rsidRDefault="00294E63" w:rsidP="00294E63">
      <w:pPr>
        <w:tabs>
          <w:tab w:val="num" w:pos="720"/>
        </w:tabs>
        <w:rPr>
          <w:lang w:val="en-IN"/>
        </w:rPr>
      </w:pPr>
      <w:r>
        <w:rPr>
          <w:b/>
          <w:bCs/>
          <w:lang w:val="en-IN"/>
        </w:rPr>
        <w:t>4</w:t>
      </w:r>
      <w:r w:rsidRPr="00294E63">
        <w:rPr>
          <w:b/>
          <w:bCs/>
          <w:lang w:val="en-IN"/>
        </w:rPr>
        <w:t>) Server state managers (React Query / RTK Query)</w:t>
      </w:r>
      <w:r>
        <w:rPr>
          <w:b/>
          <w:bCs/>
          <w:lang w:val="en-IN"/>
        </w:rPr>
        <w:br/>
        <w:t xml:space="preserve">- </w:t>
      </w:r>
      <w:r w:rsidRPr="00294E63">
        <w:rPr>
          <w:lang w:val="en-IN"/>
        </w:rPr>
        <w:t xml:space="preserve">For API data, I strongly prefer specialized libraries: </w:t>
      </w:r>
      <w:r>
        <w:rPr>
          <w:lang w:val="en-IN"/>
        </w:rPr>
        <w:br/>
        <w:t xml:space="preserve">- </w:t>
      </w:r>
      <w:r w:rsidRPr="00294E63">
        <w:rPr>
          <w:lang w:val="en-IN"/>
        </w:rPr>
        <w:t>React Query when not using Redux at all.</w:t>
      </w:r>
      <w:r>
        <w:rPr>
          <w:lang w:val="en-IN"/>
        </w:rPr>
        <w:br/>
        <w:t xml:space="preserve">- </w:t>
      </w:r>
      <w:r w:rsidRPr="00294E63">
        <w:rPr>
          <w:lang w:val="en-IN"/>
        </w:rPr>
        <w:t>RTK Query when I already have Redux for client state.They solve cache invalidation, stale</w:t>
      </w:r>
      <w:r w:rsidRPr="00294E63">
        <w:rPr>
          <w:lang w:val="en-IN"/>
        </w:rPr>
        <w:noBreakHyphen/>
        <w:t>while</w:t>
      </w:r>
      <w:r w:rsidRPr="00294E63">
        <w:rPr>
          <w:lang w:val="en-IN"/>
        </w:rPr>
        <w:noBreakHyphen/>
        <w:t>revalidate, background refetch, pagination, infinite scroll, and optimistic updates succinctly.</w:t>
      </w:r>
    </w:p>
    <w:p w14:paraId="5328C267" w14:textId="49916041" w:rsidR="00BB4CF8" w:rsidRDefault="00BB4CF8" w:rsidP="00BB4CF8">
      <w:pPr>
        <w:tabs>
          <w:tab w:val="num" w:pos="720"/>
        </w:tabs>
        <w:rPr>
          <w:lang w:val="en-IN"/>
        </w:rPr>
      </w:pPr>
      <w:r w:rsidRPr="00BB4CF8">
        <w:rPr>
          <w:b/>
          <w:bCs/>
          <w:lang w:val="en-IN"/>
        </w:rPr>
        <w:t>What would I pick today?</w:t>
      </w:r>
      <w:r>
        <w:rPr>
          <w:b/>
          <w:bCs/>
          <w:lang w:val="en-IN"/>
        </w:rPr>
        <w:br/>
      </w:r>
      <w:r>
        <w:rPr>
          <w:lang w:val="en-IN"/>
        </w:rPr>
        <w:t xml:space="preserve">- </w:t>
      </w:r>
      <w:r w:rsidRPr="00BB4CF8">
        <w:rPr>
          <w:lang w:val="en-IN"/>
        </w:rPr>
        <w:t>Simple SPA: Local state + Context (auth/theme) + React Query for APIs.</w:t>
      </w:r>
      <w:r>
        <w:rPr>
          <w:lang w:val="en-IN"/>
        </w:rPr>
        <w:br/>
        <w:t xml:space="preserve">- </w:t>
      </w:r>
      <w:r w:rsidRPr="00BB4CF8">
        <w:rPr>
          <w:lang w:val="en-IN"/>
        </w:rPr>
        <w:t>Medium/complex product (cart, role-based access, complex flows): Redux Toolkit for client state + RTK Query for server data.</w:t>
      </w:r>
      <w:r>
        <w:rPr>
          <w:lang w:val="en-IN"/>
        </w:rPr>
        <w:br/>
        <w:t xml:space="preserve">- </w:t>
      </w:r>
      <w:r w:rsidRPr="00BB4CF8">
        <w:rPr>
          <w:lang w:val="en-IN"/>
        </w:rPr>
        <w:t>Widget-heavy dashboards: Zustand for UI coordination + React Query for data, or RTK across the board if team leans Redux.</w:t>
      </w:r>
    </w:p>
    <w:p w14:paraId="6C399BB6" w14:textId="77777777" w:rsidR="00501F86" w:rsidRDefault="00686C06" w:rsidP="00501F86">
      <w:pPr>
        <w:tabs>
          <w:tab w:val="num" w:pos="720"/>
        </w:tabs>
        <w:rPr>
          <w:b/>
          <w:bCs/>
        </w:rPr>
      </w:pPr>
      <w:r w:rsidRPr="00686C06">
        <w:rPr>
          <w:b/>
          <w:bCs/>
        </w:rPr>
        <w:t>Can you describe a complex integration you've worked on between a React frontend and a backend API? What challenges did you face and how did you overcome them?</w:t>
      </w:r>
    </w:p>
    <w:p w14:paraId="31A4ACE1" w14:textId="77777777" w:rsidR="00501F86" w:rsidRDefault="00501F86" w:rsidP="00501F86">
      <w:pPr>
        <w:tabs>
          <w:tab w:val="num" w:pos="720"/>
        </w:tabs>
        <w:rPr>
          <w:lang w:val="en-IN"/>
        </w:rPr>
      </w:pPr>
      <w:r>
        <w:rPr>
          <w:b/>
          <w:bCs/>
        </w:rPr>
        <w:br/>
      </w:r>
      <w:r>
        <w:rPr>
          <w:lang w:val="en-IN"/>
        </w:rPr>
        <w:t xml:space="preserve">- </w:t>
      </w:r>
      <w:r w:rsidRPr="00501F86">
        <w:rPr>
          <w:lang w:val="en-IN"/>
        </w:rPr>
        <w:t>Frontend: React,</w:t>
      </w:r>
      <w:r>
        <w:rPr>
          <w:lang w:val="en-IN"/>
        </w:rPr>
        <w:t xml:space="preserve"> Redux,</w:t>
      </w:r>
      <w:r w:rsidRPr="00501F86">
        <w:rPr>
          <w:lang w:val="en-IN"/>
        </w:rPr>
        <w:t xml:space="preserve"> TypeScript, RTK Query for server state, React Hook Form + Zod for forms, MUI for UI.</w:t>
      </w:r>
      <w:r>
        <w:rPr>
          <w:lang w:val="en-IN"/>
        </w:rPr>
        <w:br/>
        <w:t xml:space="preserve">- </w:t>
      </w:r>
      <w:r w:rsidRPr="00501F86">
        <w:rPr>
          <w:lang w:val="en-IN"/>
        </w:rPr>
        <w:t>Backend: Microservices behind an API gateway (REST), OAuth2/OIDC with JWT access tokens + refresh tokens, rate-limited endpoints, S3 preassigned URLs for large uploads, feature flags via a config service.</w:t>
      </w:r>
    </w:p>
    <w:p w14:paraId="4A88AB5C" w14:textId="5FFB4EEE" w:rsidR="00501F86" w:rsidRDefault="00501F86" w:rsidP="00501F86">
      <w:pPr>
        <w:tabs>
          <w:tab w:val="num" w:pos="720"/>
        </w:tabs>
        <w:rPr>
          <w:lang w:val="en-IN"/>
        </w:rPr>
      </w:pPr>
      <w:r w:rsidRPr="00501F86">
        <w:rPr>
          <w:lang w:val="en-IN"/>
        </w:rPr>
        <w:lastRenderedPageBreak/>
        <w:t xml:space="preserve">Key features integrated: </w:t>
      </w:r>
      <w:r>
        <w:rPr>
          <w:lang w:val="en-IN"/>
        </w:rPr>
        <w:br/>
        <w:t xml:space="preserve">- </w:t>
      </w:r>
      <w:r w:rsidRPr="00501F86">
        <w:rPr>
          <w:lang w:val="en-IN"/>
        </w:rPr>
        <w:t>Role-based dashboards with filterable, paginated, infinite lists (server-driven pagination)</w:t>
      </w:r>
      <w:r>
        <w:rPr>
          <w:lang w:val="en-IN"/>
        </w:rPr>
        <w:br/>
        <w:t xml:space="preserve">- </w:t>
      </w:r>
      <w:r w:rsidRPr="00501F86">
        <w:rPr>
          <w:lang w:val="en-IN"/>
        </w:rPr>
        <w:t>Optimistic updates (create/update actions) with conflict resolution</w:t>
      </w:r>
      <w:r>
        <w:rPr>
          <w:lang w:val="en-IN"/>
        </w:rPr>
        <w:br/>
        <w:t xml:space="preserve">- </w:t>
      </w:r>
      <w:r w:rsidRPr="00501F86">
        <w:rPr>
          <w:lang w:val="en-IN"/>
        </w:rPr>
        <w:t>Large file uploads via preassigned URLs</w:t>
      </w:r>
      <w:r>
        <w:rPr>
          <w:lang w:val="en-IN"/>
        </w:rPr>
        <w:br/>
        <w:t xml:space="preserve">- </w:t>
      </w:r>
      <w:r w:rsidRPr="00501F86">
        <w:rPr>
          <w:lang w:val="en-IN"/>
        </w:rPr>
        <w:t>Graceful auth (silent token refresh, reauth prompts)</w:t>
      </w:r>
      <w:r>
        <w:rPr>
          <w:lang w:val="en-IN"/>
        </w:rPr>
        <w:br/>
        <w:t xml:space="preserve">- </w:t>
      </w:r>
      <w:r w:rsidRPr="00501F86">
        <w:rPr>
          <w:lang w:val="en-IN"/>
        </w:rPr>
        <w:t>Resilience (retry/backoff, cancellation, dedupe), observability, and contract testing</w:t>
      </w:r>
    </w:p>
    <w:p w14:paraId="38E9F31F" w14:textId="4EAFD6B7" w:rsidR="007D4853" w:rsidRPr="007D4853" w:rsidRDefault="007D4853" w:rsidP="007D4853">
      <w:pPr>
        <w:tabs>
          <w:tab w:val="num" w:pos="720"/>
        </w:tabs>
        <w:rPr>
          <w:lang w:val="en-IN"/>
        </w:rPr>
      </w:pPr>
      <w:r w:rsidRPr="007D4853">
        <w:rPr>
          <w:b/>
          <w:bCs/>
          <w:lang w:val="en-IN"/>
        </w:rPr>
        <w:t>Major challenges &amp; how we solved them</w:t>
      </w:r>
      <w:r>
        <w:rPr>
          <w:b/>
          <w:bCs/>
          <w:lang w:val="en-IN"/>
        </w:rPr>
        <w:br/>
      </w:r>
      <w:r w:rsidRPr="007D4853">
        <w:rPr>
          <w:b/>
          <w:bCs/>
          <w:lang w:val="en-IN"/>
        </w:rPr>
        <w:t>1) Authentication: seamless refresh + protected SSR</w:t>
      </w:r>
      <w:r>
        <w:rPr>
          <w:b/>
          <w:bCs/>
          <w:lang w:val="en-IN"/>
        </w:rPr>
        <w:br/>
      </w:r>
      <w:r w:rsidRPr="007D4853">
        <w:rPr>
          <w:b/>
          <w:bCs/>
          <w:lang w:val="en-IN"/>
        </w:rPr>
        <w:t>Problem:</w:t>
      </w:r>
      <w:r w:rsidRPr="007D4853">
        <w:rPr>
          <w:lang w:val="en-IN"/>
        </w:rPr>
        <w:t xml:space="preserve"> Access tokens expired mid-session; SSR pages needed user context; occasional 401 loops.</w:t>
      </w:r>
    </w:p>
    <w:p w14:paraId="398DBB1C" w14:textId="36C6C87A" w:rsidR="007D4853" w:rsidRPr="007D4853" w:rsidRDefault="007D4853" w:rsidP="007D4853">
      <w:pPr>
        <w:tabs>
          <w:tab w:val="num" w:pos="720"/>
        </w:tabs>
        <w:rPr>
          <w:lang w:val="en-IN"/>
        </w:rPr>
      </w:pPr>
      <w:r w:rsidRPr="007D4853">
        <w:rPr>
          <w:b/>
          <w:bCs/>
          <w:lang w:val="en-IN"/>
        </w:rPr>
        <w:t>Solution:</w:t>
      </w:r>
      <w:r>
        <w:rPr>
          <w:b/>
          <w:bCs/>
          <w:lang w:val="en-IN"/>
        </w:rPr>
        <w:br/>
        <w:t xml:space="preserve">- </w:t>
      </w:r>
      <w:r w:rsidRPr="007D4853">
        <w:rPr>
          <w:lang w:val="en-IN"/>
        </w:rPr>
        <w:t xml:space="preserve">Centralized auth in RTK Query’s baseQuery with </w:t>
      </w:r>
      <w:r w:rsidRPr="007D4853">
        <w:rPr>
          <w:b/>
          <w:bCs/>
          <w:lang w:val="en-IN"/>
        </w:rPr>
        <w:t>automatic refresh</w:t>
      </w:r>
      <w:r w:rsidRPr="007D4853">
        <w:rPr>
          <w:lang w:val="en-IN"/>
        </w:rPr>
        <w:t xml:space="preserve"> and </w:t>
      </w:r>
      <w:r w:rsidRPr="007D4853">
        <w:rPr>
          <w:b/>
          <w:bCs/>
          <w:lang w:val="en-IN"/>
        </w:rPr>
        <w:t>single-flight</w:t>
      </w:r>
      <w:r w:rsidRPr="007D4853">
        <w:rPr>
          <w:lang w:val="en-IN"/>
        </w:rPr>
        <w:t xml:space="preserve"> refresh protection.</w:t>
      </w:r>
      <w:r>
        <w:rPr>
          <w:lang w:val="en-IN"/>
        </w:rPr>
        <w:br/>
        <w:t xml:space="preserve">- </w:t>
      </w:r>
      <w:r w:rsidRPr="007D4853">
        <w:rPr>
          <w:lang w:val="en-IN"/>
        </w:rPr>
        <w:t xml:space="preserve">For SSR (Next.js), </w:t>
      </w:r>
      <w:r w:rsidRPr="007D4853">
        <w:rPr>
          <w:b/>
          <w:bCs/>
          <w:lang w:val="en-IN"/>
        </w:rPr>
        <w:t>server-side token parsing</w:t>
      </w:r>
      <w:r w:rsidRPr="007D4853">
        <w:rPr>
          <w:lang w:val="en-IN"/>
        </w:rPr>
        <w:t xml:space="preserve"> and </w:t>
      </w:r>
      <w:r w:rsidRPr="007D4853">
        <w:rPr>
          <w:b/>
          <w:bCs/>
          <w:lang w:val="en-IN"/>
        </w:rPr>
        <w:t>redirects</w:t>
      </w:r>
      <w:r w:rsidRPr="007D4853">
        <w:rPr>
          <w:lang w:val="en-IN"/>
        </w:rPr>
        <w:t xml:space="preserve"> when missing; hydration-safe guard on client.</w:t>
      </w:r>
      <w:r>
        <w:rPr>
          <w:lang w:val="en-IN"/>
        </w:rPr>
        <w:br/>
      </w:r>
      <w:r>
        <w:rPr>
          <w:b/>
          <w:bCs/>
          <w:lang w:val="en-IN"/>
        </w:rPr>
        <w:br/>
      </w:r>
      <w:r w:rsidRPr="007D4853">
        <w:rPr>
          <w:b/>
          <w:bCs/>
          <w:lang w:val="en-IN"/>
        </w:rPr>
        <w:t>2) Server state at scale: caching, pagination, invalidation</w:t>
      </w:r>
      <w:r>
        <w:rPr>
          <w:b/>
          <w:bCs/>
          <w:lang w:val="en-IN"/>
        </w:rPr>
        <w:br/>
      </w:r>
      <w:r w:rsidRPr="007D4853">
        <w:rPr>
          <w:b/>
          <w:bCs/>
          <w:lang w:val="en-IN"/>
        </w:rPr>
        <w:t>Problem:</w:t>
      </w:r>
      <w:r w:rsidRPr="007D4853">
        <w:rPr>
          <w:lang w:val="en-IN"/>
        </w:rPr>
        <w:t xml:space="preserve"> Lists with filters/sorts across multiple pages; frequent updates from multiple tabs; expensive recomputation.</w:t>
      </w:r>
    </w:p>
    <w:p w14:paraId="2D6702BB" w14:textId="08590E2B" w:rsidR="007D4853" w:rsidRDefault="007D4853" w:rsidP="00E661FC">
      <w:pPr>
        <w:tabs>
          <w:tab w:val="num" w:pos="720"/>
        </w:tabs>
        <w:rPr>
          <w:b/>
          <w:bCs/>
          <w:lang w:val="en-IN"/>
        </w:rPr>
      </w:pPr>
      <w:r w:rsidRPr="007D4853">
        <w:rPr>
          <w:b/>
          <w:bCs/>
          <w:lang w:val="en-IN"/>
        </w:rPr>
        <w:t>Solution:</w:t>
      </w:r>
      <w:r w:rsidR="00E661FC">
        <w:rPr>
          <w:b/>
          <w:bCs/>
          <w:lang w:val="en-IN"/>
        </w:rPr>
        <w:br/>
        <w:t xml:space="preserve">- </w:t>
      </w:r>
      <w:r w:rsidRPr="007D4853">
        <w:rPr>
          <w:b/>
          <w:bCs/>
          <w:lang w:val="en-IN"/>
        </w:rPr>
        <w:t>RTK Query</w:t>
      </w:r>
      <w:r w:rsidRPr="007D4853">
        <w:rPr>
          <w:lang w:val="en-IN"/>
        </w:rPr>
        <w:t xml:space="preserve"> for fetches, normalized cache + </w:t>
      </w:r>
      <w:r w:rsidRPr="007D4853">
        <w:rPr>
          <w:b/>
          <w:bCs/>
          <w:lang w:val="en-IN"/>
        </w:rPr>
        <w:t>tag-based invalidation</w:t>
      </w:r>
      <w:r w:rsidRPr="007D4853">
        <w:rPr>
          <w:lang w:val="en-IN"/>
        </w:rPr>
        <w:t>.</w:t>
      </w:r>
      <w:r w:rsidR="00E661FC">
        <w:rPr>
          <w:lang w:val="en-IN"/>
        </w:rPr>
        <w:br/>
        <w:t xml:space="preserve">- </w:t>
      </w:r>
      <w:r w:rsidRPr="007D4853">
        <w:rPr>
          <w:b/>
          <w:bCs/>
          <w:lang w:val="en-IN"/>
        </w:rPr>
        <w:t>Keyed caching</w:t>
      </w:r>
      <w:r w:rsidRPr="007D4853">
        <w:rPr>
          <w:lang w:val="en-IN"/>
        </w:rPr>
        <w:t xml:space="preserve"> by filters so different views don’t stomp each other.</w:t>
      </w:r>
      <w:r w:rsidR="00E661FC">
        <w:rPr>
          <w:lang w:val="en-IN"/>
        </w:rPr>
        <w:br/>
        <w:t xml:space="preserve">- </w:t>
      </w:r>
      <w:r w:rsidRPr="007D4853">
        <w:rPr>
          <w:b/>
          <w:bCs/>
          <w:lang w:val="en-IN"/>
        </w:rPr>
        <w:t>Infinite scroll</w:t>
      </w:r>
      <w:r w:rsidRPr="007D4853">
        <w:rPr>
          <w:lang w:val="en-IN"/>
        </w:rPr>
        <w:t xml:space="preserve"> with pageParam + cursor support; </w:t>
      </w:r>
      <w:r w:rsidRPr="007D4853">
        <w:rPr>
          <w:b/>
          <w:bCs/>
          <w:lang w:val="en-IN"/>
        </w:rPr>
        <w:t>prefetch</w:t>
      </w:r>
      <w:r w:rsidRPr="007D4853">
        <w:rPr>
          <w:lang w:val="en-IN"/>
        </w:rPr>
        <w:t xml:space="preserve"> next page on idle.</w:t>
      </w:r>
      <w:r w:rsidR="00E661FC">
        <w:rPr>
          <w:lang w:val="en-IN"/>
        </w:rPr>
        <w:br/>
        <w:t xml:space="preserve">- </w:t>
      </w:r>
      <w:r w:rsidRPr="007D4853">
        <w:rPr>
          <w:b/>
          <w:bCs/>
          <w:lang w:val="en-IN"/>
        </w:rPr>
        <w:t>Selective invalidation</w:t>
      </w:r>
      <w:r w:rsidRPr="007D4853">
        <w:rPr>
          <w:lang w:val="en-IN"/>
        </w:rPr>
        <w:t xml:space="preserve"> (invalidate one item vs. entire list) and </w:t>
      </w:r>
      <w:r w:rsidRPr="007D4853">
        <w:rPr>
          <w:b/>
          <w:bCs/>
          <w:lang w:val="en-IN"/>
        </w:rPr>
        <w:t>query deduping</w:t>
      </w:r>
    </w:p>
    <w:p w14:paraId="05359D3E" w14:textId="036B31E9" w:rsidR="00E661FC" w:rsidRDefault="00E661FC" w:rsidP="00E661FC">
      <w:pPr>
        <w:tabs>
          <w:tab w:val="num" w:pos="720"/>
        </w:tabs>
        <w:rPr>
          <w:b/>
          <w:bCs/>
        </w:rPr>
      </w:pPr>
      <w:r w:rsidRPr="00E661FC">
        <w:rPr>
          <w:b/>
          <w:bCs/>
        </w:rPr>
        <w:t>How do you optimize performance in React applications? Can you give examples of techniques you've used, such as memoization, code splitting, or lazy loading</w:t>
      </w:r>
    </w:p>
    <w:p w14:paraId="5BCABC8D" w14:textId="0A4500CF" w:rsidR="00664881" w:rsidRPr="00664881" w:rsidRDefault="00664881" w:rsidP="00664881">
      <w:pPr>
        <w:tabs>
          <w:tab w:val="num" w:pos="720"/>
        </w:tabs>
        <w:rPr>
          <w:lang w:val="en-IN"/>
        </w:rPr>
      </w:pPr>
      <w:r w:rsidRPr="00664881">
        <w:rPr>
          <w:b/>
          <w:bCs/>
          <w:lang w:val="en-IN"/>
        </w:rPr>
        <w:t>1) Reduce unnecessary re-renders</w:t>
      </w:r>
      <w:r>
        <w:rPr>
          <w:b/>
          <w:bCs/>
          <w:lang w:val="en-IN"/>
        </w:rPr>
        <w:br/>
      </w:r>
      <w:r w:rsidRPr="00664881">
        <w:rPr>
          <w:lang w:val="en-IN"/>
        </w:rPr>
        <w:t>A) React.memo (component memoization)</w:t>
      </w:r>
      <w:r>
        <w:rPr>
          <w:lang w:val="en-IN"/>
        </w:rPr>
        <w:br/>
      </w:r>
      <w:r w:rsidRPr="00664881">
        <w:rPr>
          <w:lang w:val="en-IN"/>
        </w:rPr>
        <w:t>Prevents re-render if props are shallow-equal.</w:t>
      </w:r>
      <w:r w:rsidRPr="00664881">
        <w:rPr>
          <w:rFonts w:ascii="Segoe UI" w:eastAsia="Times New Roman" w:hAnsi="Segoe UI" w:cs="Segoe UI"/>
          <w:sz w:val="21"/>
          <w:szCs w:val="21"/>
          <w:lang w:val="en-IN" w:eastAsia="en-IN"/>
        </w:rPr>
        <w:t xml:space="preserve"> </w:t>
      </w:r>
      <w:r w:rsidRPr="00664881">
        <w:rPr>
          <w:lang w:val="en-IN"/>
        </w:rPr>
        <w:t xml:space="preserve">Props must be </w:t>
      </w:r>
      <w:r w:rsidRPr="00664881">
        <w:rPr>
          <w:b/>
          <w:bCs/>
          <w:lang w:val="en-IN"/>
        </w:rPr>
        <w:t>stable</w:t>
      </w:r>
      <w:r w:rsidRPr="00664881">
        <w:rPr>
          <w:lang w:val="en-IN"/>
        </w:rPr>
        <w:t xml:space="preserve"> references. If you pass inline objects/functions each render, React.memo won’t help—pair it with useCallback/useMemo</w:t>
      </w:r>
    </w:p>
    <w:p w14:paraId="5416DD5E" w14:textId="40399F31" w:rsidR="00664881" w:rsidRDefault="00664881" w:rsidP="00664881">
      <w:pPr>
        <w:tabs>
          <w:tab w:val="num" w:pos="720"/>
        </w:tabs>
        <w:rPr>
          <w:lang w:val="en-IN"/>
        </w:rPr>
      </w:pPr>
      <w:r w:rsidRPr="00664881">
        <w:rPr>
          <w:lang w:val="en-IN"/>
        </w:rPr>
        <w:t>B) useCallback / useMemo (stabilize identities &amp; cache expensive work)</w:t>
      </w:r>
      <w:r>
        <w:rPr>
          <w:lang w:val="en-IN"/>
        </w:rPr>
        <w:br/>
        <w:t xml:space="preserve">- </w:t>
      </w:r>
      <w:r w:rsidRPr="00664881">
        <w:rPr>
          <w:lang w:val="en-IN"/>
        </w:rPr>
        <w:t xml:space="preserve">Use useMemo for </w:t>
      </w:r>
      <w:r w:rsidRPr="00664881">
        <w:rPr>
          <w:b/>
          <w:bCs/>
          <w:lang w:val="en-IN"/>
        </w:rPr>
        <w:t>expensive</w:t>
      </w:r>
      <w:r w:rsidRPr="00664881">
        <w:rPr>
          <w:lang w:val="en-IN"/>
        </w:rPr>
        <w:t xml:space="preserve"> computations or to create </w:t>
      </w:r>
      <w:r w:rsidRPr="00664881">
        <w:rPr>
          <w:b/>
          <w:bCs/>
          <w:lang w:val="en-IN"/>
        </w:rPr>
        <w:t>stable object literals</w:t>
      </w:r>
      <w:r w:rsidRPr="00664881">
        <w:rPr>
          <w:lang w:val="en-IN"/>
        </w:rPr>
        <w:t xml:space="preserve"> for memoized children. </w:t>
      </w:r>
      <w:r>
        <w:rPr>
          <w:lang w:val="en-IN"/>
        </w:rPr>
        <w:br/>
        <w:t xml:space="preserve">- </w:t>
      </w:r>
      <w:r w:rsidRPr="00664881">
        <w:rPr>
          <w:lang w:val="en-IN"/>
        </w:rPr>
        <w:t>Don’t overuse memoization—track with Profiler to see real wins.</w:t>
      </w:r>
    </w:p>
    <w:p w14:paraId="59CCB3FB" w14:textId="66FDBB21" w:rsidR="00B321A8" w:rsidRDefault="00B321A8" w:rsidP="00B321A8">
      <w:pPr>
        <w:tabs>
          <w:tab w:val="num" w:pos="720"/>
        </w:tabs>
        <w:rPr>
          <w:lang w:val="en-IN"/>
        </w:rPr>
      </w:pPr>
      <w:r w:rsidRPr="00B321A8">
        <w:rPr>
          <w:lang w:val="en-IN"/>
        </w:rPr>
        <w:t>C) Selector-based subscription (global state)</w:t>
      </w:r>
      <w:r>
        <w:rPr>
          <w:lang w:val="en-IN"/>
        </w:rPr>
        <w:br/>
        <w:t xml:space="preserve">- </w:t>
      </w:r>
      <w:r w:rsidRPr="00B321A8">
        <w:rPr>
          <w:lang w:val="en-IN"/>
        </w:rPr>
        <w:t>With Redux: use Reselect selectors (createSelector) to avoid recomputations and re-renders.</w:t>
      </w:r>
    </w:p>
    <w:p w14:paraId="22FB21FF" w14:textId="764412DF" w:rsidR="00B321A8" w:rsidRDefault="00B321A8" w:rsidP="00B321A8">
      <w:pPr>
        <w:tabs>
          <w:tab w:val="num" w:pos="720"/>
        </w:tabs>
        <w:rPr>
          <w:lang w:val="en-IN"/>
        </w:rPr>
      </w:pPr>
      <w:r w:rsidRPr="00B321A8">
        <w:rPr>
          <w:b/>
          <w:bCs/>
          <w:lang w:val="en-IN"/>
        </w:rPr>
        <w:lastRenderedPageBreak/>
        <w:t>2) Render less (virtualization &amp; windowing)</w:t>
      </w:r>
      <w:r>
        <w:rPr>
          <w:b/>
          <w:bCs/>
          <w:lang w:val="en-IN"/>
        </w:rPr>
        <w:br/>
      </w:r>
      <w:r w:rsidRPr="00B321A8">
        <w:rPr>
          <w:lang w:val="en-IN"/>
        </w:rPr>
        <w:t>For large lists/tables, render only the visible items.</w:t>
      </w:r>
      <w:r>
        <w:rPr>
          <w:lang w:val="en-IN"/>
        </w:rPr>
        <w:br/>
      </w:r>
      <w:r w:rsidRPr="00B321A8">
        <w:rPr>
          <w:lang w:val="en-IN"/>
        </w:rPr>
        <w:t xml:space="preserve">Libraries: </w:t>
      </w:r>
      <w:r w:rsidRPr="00B321A8">
        <w:rPr>
          <w:b/>
          <w:bCs/>
          <w:lang w:val="en-IN"/>
        </w:rPr>
        <w:t>react-window</w:t>
      </w:r>
      <w:r w:rsidRPr="00B321A8">
        <w:rPr>
          <w:lang w:val="en-IN"/>
        </w:rPr>
        <w:t xml:space="preserve">, </w:t>
      </w:r>
      <w:r w:rsidRPr="00B321A8">
        <w:rPr>
          <w:b/>
          <w:bCs/>
          <w:lang w:val="en-IN"/>
        </w:rPr>
        <w:t>react-virtual</w:t>
      </w:r>
      <w:r w:rsidRPr="00B321A8">
        <w:rPr>
          <w:lang w:val="en-IN"/>
        </w:rPr>
        <w:t xml:space="preserve">, </w:t>
      </w:r>
      <w:r w:rsidRPr="00B321A8">
        <w:rPr>
          <w:b/>
          <w:bCs/>
          <w:lang w:val="en-IN"/>
        </w:rPr>
        <w:t>MUI Data Grid</w:t>
      </w:r>
      <w:r w:rsidRPr="00B321A8">
        <w:rPr>
          <w:lang w:val="en-IN"/>
        </w:rPr>
        <w:t xml:space="preserve"> virtualization</w:t>
      </w:r>
    </w:p>
    <w:p w14:paraId="56C37B5E" w14:textId="12E28923" w:rsidR="00B321A8" w:rsidRDefault="00B321A8" w:rsidP="00B321A8">
      <w:pPr>
        <w:tabs>
          <w:tab w:val="num" w:pos="720"/>
        </w:tabs>
        <w:rPr>
          <w:lang w:val="en-IN"/>
        </w:rPr>
      </w:pPr>
      <w:r w:rsidRPr="00B321A8">
        <w:rPr>
          <w:b/>
          <w:bCs/>
          <w:lang w:val="en-IN"/>
        </w:rPr>
        <w:t>3) Code splitting &amp; lazy loading</w:t>
      </w:r>
      <w:r>
        <w:rPr>
          <w:b/>
          <w:bCs/>
          <w:lang w:val="en-IN"/>
        </w:rPr>
        <w:br/>
      </w:r>
      <w:r w:rsidRPr="00B321A8">
        <w:rPr>
          <w:lang w:val="en-IN"/>
        </w:rPr>
        <w:t>A) Route-level splitting</w:t>
      </w:r>
      <w:r>
        <w:rPr>
          <w:lang w:val="en-IN"/>
        </w:rPr>
        <w:br/>
      </w:r>
      <w:r w:rsidRPr="00B321A8">
        <w:rPr>
          <w:lang w:val="en-IN"/>
        </w:rPr>
        <w:t>If you’re in Next.js, you get route-based chunks by default.</w:t>
      </w:r>
    </w:p>
    <w:p w14:paraId="40152405" w14:textId="2562DD9A" w:rsidR="00B321A8" w:rsidRDefault="00B321A8" w:rsidP="00B321A8">
      <w:pPr>
        <w:tabs>
          <w:tab w:val="num" w:pos="720"/>
        </w:tabs>
        <w:rPr>
          <w:lang w:val="en-IN"/>
        </w:rPr>
      </w:pPr>
      <w:r w:rsidRPr="00B321A8">
        <w:rPr>
          <w:lang w:val="en-IN"/>
        </w:rPr>
        <w:t>B) Component-level splitting</w:t>
      </w:r>
      <w:r>
        <w:rPr>
          <w:lang w:val="en-IN"/>
        </w:rPr>
        <w:br/>
      </w:r>
      <w:r w:rsidRPr="00B321A8">
        <w:rPr>
          <w:lang w:val="en-IN"/>
        </w:rPr>
        <w:t>Lazy-load heavy widgets (charts, editors, maps):</w:t>
      </w:r>
    </w:p>
    <w:p w14:paraId="103F7AC8" w14:textId="28323AAB" w:rsidR="00B321A8" w:rsidRDefault="00B321A8" w:rsidP="00B321A8">
      <w:pPr>
        <w:tabs>
          <w:tab w:val="num" w:pos="720"/>
        </w:tabs>
        <w:rPr>
          <w:lang w:val="en-IN"/>
        </w:rPr>
      </w:pPr>
      <w:r w:rsidRPr="00B321A8">
        <w:rPr>
          <w:lang w:val="en-IN"/>
        </w:rPr>
        <w:t>C) Preloading / prefetching</w:t>
      </w:r>
      <w:r>
        <w:rPr>
          <w:lang w:val="en-IN"/>
        </w:rPr>
        <w:br/>
      </w:r>
      <w:r w:rsidRPr="00B321A8">
        <w:rPr>
          <w:lang w:val="en-IN"/>
        </w:rPr>
        <w:t>Preload likely-next chunks on hover/viewport</w:t>
      </w:r>
    </w:p>
    <w:p w14:paraId="1F5E7BE7" w14:textId="522ECAB3" w:rsidR="00B321A8" w:rsidRDefault="00B321A8" w:rsidP="00B321A8">
      <w:pPr>
        <w:tabs>
          <w:tab w:val="num" w:pos="720"/>
        </w:tabs>
        <w:rPr>
          <w:lang w:val="en-IN"/>
        </w:rPr>
      </w:pPr>
      <w:r w:rsidRPr="00B321A8">
        <w:rPr>
          <w:b/>
          <w:bCs/>
          <w:lang w:val="en-IN"/>
        </w:rPr>
        <w:t>4) Network &amp; data-layer performance</w:t>
      </w:r>
      <w:r>
        <w:rPr>
          <w:lang w:val="en-IN"/>
        </w:rPr>
        <w:br/>
        <w:t xml:space="preserve">- </w:t>
      </w:r>
      <w:r w:rsidRPr="00B321A8">
        <w:rPr>
          <w:lang w:val="en-IN"/>
        </w:rPr>
        <w:t>Cache server state with React Query or RTK Query: dedupe requests, background refetch, pagination, mutations with optimistic updates.</w:t>
      </w:r>
      <w:r>
        <w:rPr>
          <w:lang w:val="en-IN"/>
        </w:rPr>
        <w:br/>
        <w:t xml:space="preserve">- </w:t>
      </w:r>
      <w:r w:rsidRPr="00B321A8">
        <w:rPr>
          <w:lang w:val="en-IN"/>
        </w:rPr>
        <w:t>Avoid overfetching: add query params &amp; server-side pagination/sorting; debounce live search input.</w:t>
      </w:r>
      <w:r>
        <w:rPr>
          <w:lang w:val="en-IN"/>
        </w:rPr>
        <w:br/>
        <w:t xml:space="preserve">- </w:t>
      </w:r>
      <w:r w:rsidRPr="00B321A8">
        <w:rPr>
          <w:lang w:val="en-IN"/>
        </w:rPr>
        <w:t>Abort stale requests with AbortController (React Query/RTK Query handle this for you).</w:t>
      </w:r>
    </w:p>
    <w:p w14:paraId="05078844" w14:textId="3AADCEF1" w:rsidR="00B321A8" w:rsidRDefault="00B321A8" w:rsidP="00B321A8">
      <w:pPr>
        <w:tabs>
          <w:tab w:val="num" w:pos="720"/>
        </w:tabs>
        <w:rPr>
          <w:lang w:val="en-IN"/>
        </w:rPr>
      </w:pPr>
      <w:r w:rsidRPr="00B321A8">
        <w:rPr>
          <w:b/>
          <w:bCs/>
          <w:lang w:val="en-IN"/>
        </w:rPr>
        <w:t>5) Images, fonts, and CSS</w:t>
      </w:r>
      <w:r>
        <w:rPr>
          <w:b/>
          <w:bCs/>
          <w:lang w:val="en-IN"/>
        </w:rPr>
        <w:br/>
        <w:t xml:space="preserve">- </w:t>
      </w:r>
      <w:r w:rsidRPr="00B321A8">
        <w:rPr>
          <w:lang w:val="en-IN"/>
        </w:rPr>
        <w:t xml:space="preserve">Serve </w:t>
      </w:r>
      <w:r w:rsidRPr="00B321A8">
        <w:rPr>
          <w:b/>
          <w:bCs/>
          <w:lang w:val="en-IN"/>
        </w:rPr>
        <w:t>responsive images</w:t>
      </w:r>
      <w:r w:rsidRPr="00B321A8">
        <w:rPr>
          <w:lang w:val="en-IN"/>
        </w:rPr>
        <w:t xml:space="preserve"> (srcset, sizes) or </w:t>
      </w:r>
      <w:r w:rsidRPr="00B321A8">
        <w:rPr>
          <w:b/>
          <w:bCs/>
          <w:lang w:val="en-IN"/>
        </w:rPr>
        <w:t>next/image</w:t>
      </w:r>
      <w:r w:rsidRPr="00B321A8">
        <w:rPr>
          <w:lang w:val="en-IN"/>
        </w:rPr>
        <w:t xml:space="preserve"> (automatic optimize/lazy).</w:t>
      </w:r>
      <w:r>
        <w:rPr>
          <w:lang w:val="en-IN"/>
        </w:rPr>
        <w:br/>
        <w:t xml:space="preserve">- </w:t>
      </w:r>
      <w:r w:rsidRPr="00B321A8">
        <w:rPr>
          <w:lang w:val="en-IN"/>
        </w:rPr>
        <w:t xml:space="preserve">Prefer </w:t>
      </w:r>
      <w:r w:rsidRPr="00B321A8">
        <w:rPr>
          <w:b/>
          <w:bCs/>
          <w:lang w:val="en-IN"/>
        </w:rPr>
        <w:t>modern formats</w:t>
      </w:r>
      <w:r w:rsidRPr="00B321A8">
        <w:rPr>
          <w:lang w:val="en-IN"/>
        </w:rPr>
        <w:t xml:space="preserve"> (AVIF/WebP), </w:t>
      </w:r>
      <w:r w:rsidRPr="00B321A8">
        <w:rPr>
          <w:b/>
          <w:bCs/>
          <w:lang w:val="en-IN"/>
        </w:rPr>
        <w:t>lazy loading</w:t>
      </w:r>
      <w:r w:rsidRPr="00B321A8">
        <w:rPr>
          <w:lang w:val="en-IN"/>
        </w:rPr>
        <w:t xml:space="preserve"> (loading="lazy"), decoding="async".</w:t>
      </w:r>
      <w:r>
        <w:rPr>
          <w:lang w:val="en-IN"/>
        </w:rPr>
        <w:br/>
        <w:t xml:space="preserve">- </w:t>
      </w:r>
      <w:r w:rsidRPr="00B321A8">
        <w:rPr>
          <w:lang w:val="en-IN"/>
        </w:rPr>
        <w:t>Reserve space with width/height or aspect-ratio to avoid CLS.</w:t>
      </w:r>
      <w:r>
        <w:rPr>
          <w:lang w:val="en-IN"/>
        </w:rPr>
        <w:br/>
        <w:t xml:space="preserve">- </w:t>
      </w:r>
      <w:r w:rsidRPr="00B321A8">
        <w:rPr>
          <w:lang w:val="en-IN"/>
        </w:rPr>
        <w:t>Subset fonts; use font-display: swap; preconnect to font origins.</w:t>
      </w:r>
      <w:r>
        <w:rPr>
          <w:lang w:val="en-IN"/>
        </w:rPr>
        <w:br/>
        <w:t xml:space="preserve">- </w:t>
      </w:r>
      <w:r w:rsidRPr="00B321A8">
        <w:rPr>
          <w:lang w:val="en-IN"/>
        </w:rPr>
        <w:t>Minify &amp; treeshake CSS; remove unused styles (Tailwind’s JIT/tree-shaking or PurgeCSS).</w:t>
      </w:r>
    </w:p>
    <w:p w14:paraId="0F674071" w14:textId="33D8E74F" w:rsidR="00B321A8" w:rsidRDefault="00B321A8" w:rsidP="00B321A8">
      <w:pPr>
        <w:tabs>
          <w:tab w:val="num" w:pos="720"/>
        </w:tabs>
        <w:rPr>
          <w:lang w:val="en-IN"/>
        </w:rPr>
      </w:pPr>
      <w:r w:rsidRPr="00B321A8">
        <w:rPr>
          <w:b/>
          <w:bCs/>
          <w:lang w:val="en-IN"/>
        </w:rPr>
        <w:t>6) Scheduling &amp; concurrency features (React 18+)</w:t>
      </w:r>
      <w:r>
        <w:rPr>
          <w:b/>
          <w:bCs/>
          <w:lang w:val="en-IN"/>
        </w:rPr>
        <w:br/>
        <w:t xml:space="preserve">- </w:t>
      </w:r>
      <w:r w:rsidRPr="00B321A8">
        <w:rPr>
          <w:lang w:val="en-IN"/>
        </w:rPr>
        <w:t>useTransition for non-urgent updates (e.g., filter a large list without blocking input).</w:t>
      </w:r>
      <w:r>
        <w:rPr>
          <w:lang w:val="en-IN"/>
        </w:rPr>
        <w:br/>
        <w:t xml:space="preserve">- </w:t>
      </w:r>
      <w:r w:rsidRPr="00B321A8">
        <w:rPr>
          <w:lang w:val="en-IN"/>
        </w:rPr>
        <w:t>useDeferredValue to lag heavy computations behind the fast-typing experience.</w:t>
      </w:r>
      <w:r>
        <w:rPr>
          <w:lang w:val="en-IN"/>
        </w:rPr>
        <w:br/>
        <w:t xml:space="preserve">- </w:t>
      </w:r>
      <w:r w:rsidRPr="00B321A8">
        <w:rPr>
          <w:lang w:val="en-IN"/>
        </w:rPr>
        <w:t>Suspense for data-fetching UIs to avoid j</w:t>
      </w:r>
      <w:r>
        <w:rPr>
          <w:lang w:val="en-IN"/>
        </w:rPr>
        <w:t>u</w:t>
      </w:r>
      <w:r w:rsidRPr="00B321A8">
        <w:rPr>
          <w:lang w:val="en-IN"/>
        </w:rPr>
        <w:t>nky intermediate states.</w:t>
      </w:r>
    </w:p>
    <w:p w14:paraId="3D558576" w14:textId="6DE9BAC6" w:rsidR="00B321A8" w:rsidRDefault="00B321A8" w:rsidP="00B321A8">
      <w:pPr>
        <w:tabs>
          <w:tab w:val="num" w:pos="720"/>
        </w:tabs>
        <w:rPr>
          <w:lang w:val="en-IN"/>
        </w:rPr>
      </w:pPr>
      <w:r w:rsidRPr="00B321A8">
        <w:rPr>
          <w:b/>
          <w:bCs/>
          <w:lang w:val="en-IN"/>
        </w:rPr>
        <w:t>7) Avoid layout thrash &amp; heavy synchronous work</w:t>
      </w:r>
      <w:r>
        <w:rPr>
          <w:b/>
          <w:bCs/>
          <w:lang w:val="en-IN"/>
        </w:rPr>
        <w:br/>
        <w:t xml:space="preserve">- </w:t>
      </w:r>
      <w:r w:rsidRPr="00B321A8">
        <w:rPr>
          <w:lang w:val="en-IN"/>
        </w:rPr>
        <w:t>Batch updates: React 18 batches by default; avoid synchronous loops that set state repeatedly.</w:t>
      </w:r>
      <w:r>
        <w:rPr>
          <w:lang w:val="en-IN"/>
        </w:rPr>
        <w:br/>
        <w:t xml:space="preserve">- </w:t>
      </w:r>
      <w:r w:rsidRPr="00B321A8">
        <w:rPr>
          <w:lang w:val="en-IN"/>
        </w:rPr>
        <w:t>Avoid unnecessary DOM reads/writes inside effects; group them and prefer CSS for animations.</w:t>
      </w:r>
      <w:r>
        <w:rPr>
          <w:lang w:val="en-IN"/>
        </w:rPr>
        <w:br/>
        <w:t xml:space="preserve">- </w:t>
      </w:r>
      <w:r w:rsidRPr="00B321A8">
        <w:rPr>
          <w:lang w:val="en-IN"/>
        </w:rPr>
        <w:t>Use useLayoutEffect only when you must measure before paint.</w:t>
      </w:r>
    </w:p>
    <w:p w14:paraId="4C90C8D1" w14:textId="77777777" w:rsidR="009C600E" w:rsidRDefault="00B321A8" w:rsidP="00865832">
      <w:pPr>
        <w:tabs>
          <w:tab w:val="num" w:pos="720"/>
        </w:tabs>
        <w:rPr>
          <w:lang w:val="en-IN"/>
        </w:rPr>
      </w:pPr>
      <w:r w:rsidRPr="00B321A8">
        <w:rPr>
          <w:b/>
          <w:bCs/>
          <w:lang w:val="en-IN"/>
        </w:rPr>
        <w:t>9) Build-time optimizations</w:t>
      </w:r>
      <w:r w:rsidR="00865832">
        <w:rPr>
          <w:b/>
          <w:bCs/>
          <w:lang w:val="en-IN"/>
        </w:rPr>
        <w:br/>
        <w:t xml:space="preserve">- </w:t>
      </w:r>
      <w:r w:rsidRPr="00B321A8">
        <w:rPr>
          <w:lang w:val="en-IN"/>
        </w:rPr>
        <w:t>Ensure tree-shaking: prefer ESM builds (import { Button } from 'lib/esm' vs default bundle).</w:t>
      </w:r>
      <w:r w:rsidR="00865832">
        <w:rPr>
          <w:lang w:val="en-IN"/>
        </w:rPr>
        <w:br/>
        <w:t xml:space="preserve">- </w:t>
      </w:r>
      <w:r w:rsidRPr="00B321A8">
        <w:rPr>
          <w:lang w:val="en-IN"/>
        </w:rPr>
        <w:t>Avoid “barrel” imports that pull whole libraries accidentally.</w:t>
      </w:r>
      <w:r w:rsidR="00865832">
        <w:rPr>
          <w:lang w:val="en-IN"/>
        </w:rPr>
        <w:br/>
        <w:t xml:space="preserve">- </w:t>
      </w:r>
      <w:r w:rsidRPr="00B321A8">
        <w:rPr>
          <w:lang w:val="en-IN"/>
        </w:rPr>
        <w:t>Use babel-plugin-import or library</w:t>
      </w:r>
      <w:r w:rsidRPr="00B321A8">
        <w:rPr>
          <w:lang w:val="en-IN"/>
        </w:rPr>
        <w:noBreakHyphen/>
        <w:t>specific modular imports (e.g., lodash-es/pick).</w:t>
      </w:r>
      <w:r w:rsidR="00865832">
        <w:rPr>
          <w:lang w:val="en-IN"/>
        </w:rPr>
        <w:br/>
      </w:r>
      <w:r w:rsidR="00865832">
        <w:rPr>
          <w:lang w:val="en-IN"/>
        </w:rPr>
        <w:lastRenderedPageBreak/>
        <w:t xml:space="preserve">- </w:t>
      </w:r>
      <w:r w:rsidRPr="00B321A8">
        <w:rPr>
          <w:lang w:val="en-IN"/>
        </w:rPr>
        <w:t>Split vendor chunks; isolate very heavy libs (charting, editor) and lazy-load them.</w:t>
      </w:r>
      <w:r w:rsidR="00865832">
        <w:rPr>
          <w:lang w:val="en-IN"/>
        </w:rPr>
        <w:br/>
        <w:t xml:space="preserve">- </w:t>
      </w:r>
      <w:r w:rsidR="00001D82" w:rsidRPr="00B321A8">
        <w:rPr>
          <w:lang w:val="en-IN"/>
        </w:rPr>
        <w:t>Analyse</w:t>
      </w:r>
      <w:r w:rsidRPr="00B321A8">
        <w:rPr>
          <w:lang w:val="en-IN"/>
        </w:rPr>
        <w:t xml:space="preserve"> bundles regularly</w:t>
      </w:r>
      <w:r w:rsidR="00865832">
        <w:rPr>
          <w:lang w:val="en-IN"/>
        </w:rPr>
        <w:t xml:space="preserve"> by using Webpack-bundle-analyzer</w:t>
      </w:r>
      <w:r w:rsidRPr="00B321A8">
        <w:rPr>
          <w:lang w:val="en-IN"/>
        </w:rPr>
        <w:t>.</w:t>
      </w:r>
    </w:p>
    <w:p w14:paraId="5256F3C8" w14:textId="78400F1D" w:rsidR="009C600E" w:rsidRDefault="009C600E" w:rsidP="00865832">
      <w:pPr>
        <w:tabs>
          <w:tab w:val="num" w:pos="720"/>
        </w:tabs>
        <w:rPr>
          <w:b/>
          <w:bCs/>
        </w:rPr>
      </w:pPr>
      <w:r w:rsidRPr="009C600E">
        <w:rPr>
          <w:b/>
          <w:bCs/>
        </w:rPr>
        <w:t>Describe your experience with Next.js. What advantages does it offer over a standard React application, and in what scenarios would you choose to use it?</w:t>
      </w:r>
    </w:p>
    <w:p w14:paraId="384537C5" w14:textId="31D32CE2" w:rsidR="009C600E" w:rsidRDefault="009C600E" w:rsidP="009C600E">
      <w:pPr>
        <w:tabs>
          <w:tab w:val="num" w:pos="720"/>
        </w:tabs>
        <w:rPr>
          <w:lang w:val="en-IN"/>
        </w:rPr>
      </w:pPr>
      <w:r w:rsidRPr="009C600E">
        <w:rPr>
          <w:lang w:val="en-IN"/>
        </w:rPr>
        <w:t>I’ve used Next.js extensively in production to build:</w:t>
      </w:r>
      <w:r>
        <w:rPr>
          <w:lang w:val="en-IN"/>
        </w:rPr>
        <w:br/>
        <w:t xml:space="preserve">- </w:t>
      </w:r>
      <w:r w:rsidRPr="009C600E">
        <w:rPr>
          <w:lang w:val="en-IN"/>
        </w:rPr>
        <w:t>SEO</w:t>
      </w:r>
      <w:r w:rsidRPr="009C600E">
        <w:rPr>
          <w:lang w:val="en-IN"/>
        </w:rPr>
        <w:noBreakHyphen/>
        <w:t>driven marketing pages</w:t>
      </w:r>
      <w:r>
        <w:rPr>
          <w:lang w:val="en-IN"/>
        </w:rPr>
        <w:br/>
        <w:t xml:space="preserve">- </w:t>
      </w:r>
      <w:r w:rsidRPr="009C600E">
        <w:rPr>
          <w:lang w:val="en-IN"/>
        </w:rPr>
        <w:t>Authenticated dashboards</w:t>
      </w:r>
      <w:r>
        <w:rPr>
          <w:lang w:val="en-IN"/>
        </w:rPr>
        <w:br/>
        <w:t xml:space="preserve">- </w:t>
      </w:r>
      <w:r w:rsidRPr="009C600E">
        <w:rPr>
          <w:lang w:val="en-IN"/>
        </w:rPr>
        <w:t>Hybrid applications mixing server rendering + client-side interactivity</w:t>
      </w:r>
      <w:r>
        <w:rPr>
          <w:lang w:val="en-IN"/>
        </w:rPr>
        <w:br/>
        <w:t xml:space="preserve">- </w:t>
      </w:r>
      <w:r w:rsidRPr="009C600E">
        <w:rPr>
          <w:lang w:val="en-IN"/>
        </w:rPr>
        <w:t>Real-time data apps (API routes + WebSockets)</w:t>
      </w:r>
      <w:r>
        <w:rPr>
          <w:lang w:val="en-IN"/>
        </w:rPr>
        <w:br/>
        <w:t xml:space="preserve">- </w:t>
      </w:r>
      <w:r w:rsidRPr="009C600E">
        <w:rPr>
          <w:lang w:val="en-IN"/>
        </w:rPr>
        <w:t>E</w:t>
      </w:r>
      <w:r w:rsidRPr="009C600E">
        <w:rPr>
          <w:lang w:val="en-IN"/>
        </w:rPr>
        <w:noBreakHyphen/>
        <w:t>commerce flows (SSR for product pages, ISR for catalogs)</w:t>
      </w:r>
      <w:r>
        <w:rPr>
          <w:lang w:val="en-IN"/>
        </w:rPr>
        <w:br/>
        <w:t xml:space="preserve">- </w:t>
      </w:r>
      <w:r w:rsidRPr="009C600E">
        <w:rPr>
          <w:lang w:val="en-IN"/>
        </w:rPr>
        <w:t>B2B portals with role-based access and protected SSR routes</w:t>
      </w:r>
    </w:p>
    <w:p w14:paraId="11919F23" w14:textId="7B32DB77" w:rsidR="009C600E" w:rsidRDefault="009C600E" w:rsidP="009C600E">
      <w:pPr>
        <w:tabs>
          <w:tab w:val="num" w:pos="720"/>
        </w:tabs>
        <w:rPr>
          <w:lang w:val="en-IN"/>
        </w:rPr>
      </w:pPr>
      <w:r w:rsidRPr="009C600E">
        <w:rPr>
          <w:b/>
          <w:bCs/>
          <w:lang w:val="en-IN"/>
        </w:rPr>
        <w:t>1. Full Rendering Flexibility (SSR, SSG, ISR, RSC)</w:t>
      </w:r>
      <w:r>
        <w:rPr>
          <w:b/>
          <w:bCs/>
          <w:lang w:val="en-IN"/>
        </w:rPr>
        <w:br/>
      </w:r>
      <w:r w:rsidRPr="009C600E">
        <w:rPr>
          <w:lang w:val="en-IN"/>
        </w:rPr>
        <w:t>React alone → CSR only.</w:t>
      </w:r>
      <w:r>
        <w:rPr>
          <w:lang w:val="en-IN"/>
        </w:rPr>
        <w:br/>
      </w:r>
      <w:r w:rsidRPr="009C600E">
        <w:rPr>
          <w:lang w:val="en-IN"/>
        </w:rPr>
        <w:t>Next.js → Four rendering modes:</w:t>
      </w:r>
      <w:r>
        <w:rPr>
          <w:lang w:val="en-IN"/>
        </w:rPr>
        <w:br/>
      </w:r>
      <w:r w:rsidRPr="009C600E">
        <w:rPr>
          <w:rFonts w:ascii="Segoe UI Emoji" w:hAnsi="Segoe UI Emoji" w:cs="Segoe UI Emoji"/>
          <w:lang w:val="en-IN"/>
        </w:rPr>
        <w:t>✔️</w:t>
      </w:r>
      <w:r w:rsidRPr="009C600E">
        <w:rPr>
          <w:lang w:val="en-IN"/>
        </w:rPr>
        <w:t xml:space="preserve"> Server-Side Rendering (SSR)</w:t>
      </w:r>
      <w:r>
        <w:rPr>
          <w:lang w:val="en-IN"/>
        </w:rPr>
        <w:br/>
        <w:t xml:space="preserve">- </w:t>
      </w:r>
      <w:r w:rsidRPr="009C600E">
        <w:rPr>
          <w:lang w:val="en-IN"/>
        </w:rPr>
        <w:t>Pages are generated on each request.</w:t>
      </w:r>
      <w:r w:rsidRPr="009C600E">
        <w:rPr>
          <w:lang w:val="en-IN"/>
        </w:rPr>
        <w:br/>
      </w:r>
      <w:r>
        <w:rPr>
          <w:lang w:val="en-IN"/>
        </w:rPr>
        <w:t xml:space="preserve">- </w:t>
      </w:r>
      <w:r w:rsidRPr="009C600E">
        <w:rPr>
          <w:lang w:val="en-IN"/>
        </w:rPr>
        <w:t>Useful for dynamic SEO pages, auth-protected pages, real-time content.</w:t>
      </w:r>
    </w:p>
    <w:p w14:paraId="304135B1" w14:textId="7106D980" w:rsidR="009C600E" w:rsidRPr="009C600E" w:rsidRDefault="009C600E" w:rsidP="009C600E">
      <w:pPr>
        <w:tabs>
          <w:tab w:val="num" w:pos="720"/>
        </w:tabs>
        <w:rPr>
          <w:lang w:val="en-IN"/>
        </w:rPr>
      </w:pPr>
      <w:r w:rsidRPr="009C600E">
        <w:rPr>
          <w:rFonts w:ascii="Segoe UI Emoji" w:hAnsi="Segoe UI Emoji" w:cs="Segoe UI Emoji"/>
          <w:lang w:val="en-IN"/>
        </w:rPr>
        <w:t>✔️</w:t>
      </w:r>
      <w:r w:rsidRPr="009C600E">
        <w:rPr>
          <w:lang w:val="en-IN"/>
        </w:rPr>
        <w:t xml:space="preserve"> Static Site Generation (SSG)</w:t>
      </w:r>
      <w:r>
        <w:rPr>
          <w:lang w:val="en-IN"/>
        </w:rPr>
        <w:br/>
        <w:t xml:space="preserve">- </w:t>
      </w:r>
      <w:r w:rsidRPr="009C600E">
        <w:rPr>
          <w:lang w:val="en-IN"/>
        </w:rPr>
        <w:t>pre-built at build time.</w:t>
      </w:r>
      <w:r>
        <w:rPr>
          <w:lang w:val="en-IN"/>
        </w:rPr>
        <w:br/>
        <w:t xml:space="preserve">- </w:t>
      </w:r>
      <w:r w:rsidRPr="009C600E">
        <w:rPr>
          <w:lang w:val="en-IN"/>
        </w:rPr>
        <w:t>Extremely fast and cheap to host.</w:t>
      </w:r>
    </w:p>
    <w:p w14:paraId="6D4339DF" w14:textId="060A2DF8" w:rsidR="009C600E" w:rsidRPr="009C600E" w:rsidRDefault="009C600E" w:rsidP="009C600E">
      <w:pPr>
        <w:tabs>
          <w:tab w:val="num" w:pos="720"/>
        </w:tabs>
        <w:rPr>
          <w:lang w:val="en-IN"/>
        </w:rPr>
      </w:pPr>
      <w:r w:rsidRPr="009C600E">
        <w:rPr>
          <w:rFonts w:ascii="Segoe UI Emoji" w:hAnsi="Segoe UI Emoji" w:cs="Segoe UI Emoji"/>
          <w:lang w:val="en-IN"/>
        </w:rPr>
        <w:t>✔️</w:t>
      </w:r>
      <w:r w:rsidRPr="009C600E">
        <w:rPr>
          <w:lang w:val="en-IN"/>
        </w:rPr>
        <w:t xml:space="preserve"> Incremental Static Regeneration (ISR)</w:t>
      </w:r>
      <w:r>
        <w:rPr>
          <w:lang w:val="en-IN"/>
        </w:rPr>
        <w:br/>
        <w:t xml:space="preserve">- </w:t>
      </w:r>
      <w:r w:rsidRPr="009C600E">
        <w:rPr>
          <w:lang w:val="en-IN"/>
        </w:rPr>
        <w:t>Regenerate static pages in the background.</w:t>
      </w:r>
    </w:p>
    <w:p w14:paraId="4FD9195A" w14:textId="34CBED2A" w:rsidR="009C600E" w:rsidRDefault="009C600E" w:rsidP="009C600E">
      <w:pPr>
        <w:tabs>
          <w:tab w:val="num" w:pos="720"/>
        </w:tabs>
        <w:rPr>
          <w:lang w:val="en-IN"/>
        </w:rPr>
      </w:pPr>
      <w:r w:rsidRPr="009C600E">
        <w:rPr>
          <w:rFonts w:ascii="Segoe UI Emoji" w:hAnsi="Segoe UI Emoji" w:cs="Segoe UI Emoji"/>
          <w:lang w:val="en-IN"/>
        </w:rPr>
        <w:t>✔️</w:t>
      </w:r>
      <w:r w:rsidRPr="009C600E">
        <w:rPr>
          <w:lang w:val="en-IN"/>
        </w:rPr>
        <w:t xml:space="preserve"> React Server Components (RSC)</w:t>
      </w:r>
      <w:r>
        <w:rPr>
          <w:lang w:val="en-IN"/>
        </w:rPr>
        <w:br/>
        <w:t xml:space="preserve">- </w:t>
      </w:r>
      <w:r w:rsidRPr="009C600E">
        <w:rPr>
          <w:lang w:val="en-IN"/>
        </w:rPr>
        <w:t>Move data-fetching and heavy computation to the server, producing smaller bundles.</w:t>
      </w:r>
    </w:p>
    <w:p w14:paraId="754A1C6D" w14:textId="2BABFDCA" w:rsidR="009C600E" w:rsidRDefault="009C600E" w:rsidP="009C600E">
      <w:pPr>
        <w:tabs>
          <w:tab w:val="num" w:pos="720"/>
        </w:tabs>
        <w:rPr>
          <w:lang w:val="en-IN"/>
        </w:rPr>
      </w:pPr>
      <w:r w:rsidRPr="009C600E">
        <w:rPr>
          <w:b/>
          <w:bCs/>
          <w:lang w:val="en-IN"/>
        </w:rPr>
        <w:t>2. SEO and Performance Out of the Box</w:t>
      </w:r>
      <w:r>
        <w:rPr>
          <w:b/>
          <w:bCs/>
          <w:lang w:val="en-IN"/>
        </w:rPr>
        <w:br/>
      </w:r>
      <w:r w:rsidRPr="009C600E">
        <w:rPr>
          <w:lang w:val="en-IN"/>
        </w:rPr>
        <w:t>Standard React apps = bad SEO (since content loads via JavaScript).</w:t>
      </w:r>
      <w:r>
        <w:rPr>
          <w:lang w:val="en-IN"/>
        </w:rPr>
        <w:br/>
      </w:r>
      <w:r w:rsidRPr="009C600E">
        <w:rPr>
          <w:lang w:val="en-IN"/>
        </w:rPr>
        <w:t>Next.js:</w:t>
      </w:r>
      <w:r>
        <w:rPr>
          <w:lang w:val="en-IN"/>
        </w:rPr>
        <w:br/>
        <w:t xml:space="preserve">- </w:t>
      </w:r>
      <w:r w:rsidRPr="009C600E">
        <w:rPr>
          <w:lang w:val="en-IN"/>
        </w:rPr>
        <w:t>SSR → HTML rendered on server → SEO-friendly</w:t>
      </w:r>
      <w:r>
        <w:rPr>
          <w:lang w:val="en-IN"/>
        </w:rPr>
        <w:br/>
        <w:t xml:space="preserve">- </w:t>
      </w:r>
      <w:r w:rsidRPr="009C600E">
        <w:rPr>
          <w:lang w:val="en-IN"/>
        </w:rPr>
        <w:t>&lt;Head&gt; management handles meta tags easily</w:t>
      </w:r>
      <w:r>
        <w:rPr>
          <w:lang w:val="en-IN"/>
        </w:rPr>
        <w:br/>
        <w:t xml:space="preserve">- </w:t>
      </w:r>
      <w:r w:rsidRPr="009C600E">
        <w:rPr>
          <w:lang w:val="en-IN"/>
        </w:rPr>
        <w:t>Automatic image optimization (next/image)</w:t>
      </w:r>
      <w:r>
        <w:rPr>
          <w:lang w:val="en-IN"/>
        </w:rPr>
        <w:br/>
        <w:t xml:space="preserve">- </w:t>
      </w:r>
      <w:r w:rsidRPr="009C600E">
        <w:rPr>
          <w:lang w:val="en-IN"/>
        </w:rPr>
        <w:t>Script optimization (next/script)</w:t>
      </w:r>
      <w:r>
        <w:rPr>
          <w:lang w:val="en-IN"/>
        </w:rPr>
        <w:br/>
        <w:t xml:space="preserve">- </w:t>
      </w:r>
      <w:r w:rsidRPr="009C600E">
        <w:rPr>
          <w:lang w:val="en-IN"/>
        </w:rPr>
        <w:t>Font optimization with zero FOUC</w:t>
      </w:r>
      <w:r>
        <w:rPr>
          <w:lang w:val="en-IN"/>
        </w:rPr>
        <w:br/>
        <w:t xml:space="preserve">- </w:t>
      </w:r>
      <w:r w:rsidRPr="009C600E">
        <w:rPr>
          <w:lang w:val="en-IN"/>
        </w:rPr>
        <w:t>Search engines can index your content just like a normal HTML site.</w:t>
      </w:r>
    </w:p>
    <w:p w14:paraId="5E2119D3" w14:textId="77777777" w:rsidR="008E0DEB" w:rsidRPr="008E0DEB" w:rsidRDefault="008E0DEB" w:rsidP="008E0DEB">
      <w:pPr>
        <w:tabs>
          <w:tab w:val="num" w:pos="720"/>
        </w:tabs>
        <w:rPr>
          <w:lang w:val="en-IN"/>
        </w:rPr>
      </w:pPr>
      <w:r w:rsidRPr="008E0DEB">
        <w:rPr>
          <w:b/>
          <w:bCs/>
          <w:lang w:val="en-IN"/>
        </w:rPr>
        <w:t>3. Built-in Routing (File-based Router)</w:t>
      </w:r>
      <w:r>
        <w:rPr>
          <w:b/>
          <w:bCs/>
          <w:lang w:val="en-IN"/>
        </w:rPr>
        <w:br/>
        <w:t xml:space="preserve">- </w:t>
      </w:r>
      <w:r w:rsidRPr="008E0DEB">
        <w:rPr>
          <w:lang w:val="en-IN"/>
        </w:rPr>
        <w:t>No react-router setup needed.</w:t>
      </w:r>
      <w:r>
        <w:rPr>
          <w:lang w:val="en-IN"/>
        </w:rPr>
        <w:br/>
        <w:t xml:space="preserve">- </w:t>
      </w:r>
      <w:r w:rsidRPr="008E0DEB">
        <w:rPr>
          <w:lang w:val="en-IN"/>
        </w:rPr>
        <w:t>Just create folders in /pages or /app.</w:t>
      </w:r>
      <w:r>
        <w:rPr>
          <w:lang w:val="en-IN"/>
        </w:rPr>
        <w:br/>
        <w:t xml:space="preserve">- </w:t>
      </w:r>
      <w:r w:rsidRPr="008E0DEB">
        <w:rPr>
          <w:lang w:val="en-IN"/>
        </w:rPr>
        <w:t>Dynamic routing, nested routes, and layouts come for free.</w:t>
      </w:r>
    </w:p>
    <w:p w14:paraId="77FC3FC3" w14:textId="3A0645BE" w:rsidR="008E0DEB" w:rsidRPr="008E0DEB" w:rsidRDefault="008E0DEB" w:rsidP="008E0DEB">
      <w:pPr>
        <w:tabs>
          <w:tab w:val="num" w:pos="720"/>
        </w:tabs>
        <w:rPr>
          <w:lang w:val="en-IN"/>
        </w:rPr>
      </w:pPr>
      <w:r>
        <w:rPr>
          <w:b/>
          <w:bCs/>
          <w:lang w:val="en-IN"/>
        </w:rPr>
        <w:lastRenderedPageBreak/>
        <w:t>4</w:t>
      </w:r>
      <w:r w:rsidRPr="008E0DEB">
        <w:rPr>
          <w:b/>
          <w:bCs/>
          <w:lang w:val="en-IN"/>
        </w:rPr>
        <w:t>. Full-Fledged Server Environment</w:t>
      </w:r>
      <w:r>
        <w:rPr>
          <w:b/>
          <w:bCs/>
          <w:lang w:val="en-IN"/>
        </w:rPr>
        <w:br/>
      </w:r>
      <w:r w:rsidRPr="008E0DEB">
        <w:rPr>
          <w:lang w:val="en-IN"/>
        </w:rPr>
        <w:t>Next.js (App Router) supports:</w:t>
      </w:r>
      <w:r>
        <w:rPr>
          <w:lang w:val="en-IN"/>
        </w:rPr>
        <w:br/>
        <w:t xml:space="preserve">- </w:t>
      </w:r>
      <w:r w:rsidRPr="008E0DEB">
        <w:rPr>
          <w:lang w:val="en-IN"/>
        </w:rPr>
        <w:t>Server-only code (not in bundles)</w:t>
      </w:r>
      <w:r>
        <w:rPr>
          <w:lang w:val="en-IN"/>
        </w:rPr>
        <w:br/>
        <w:t xml:space="preserve">- </w:t>
      </w:r>
      <w:r w:rsidRPr="008E0DEB">
        <w:rPr>
          <w:lang w:val="en-IN"/>
        </w:rPr>
        <w:t>Direct DB access on server components</w:t>
      </w:r>
      <w:r>
        <w:rPr>
          <w:lang w:val="en-IN"/>
        </w:rPr>
        <w:br/>
        <w:t xml:space="preserve">- </w:t>
      </w:r>
      <w:r w:rsidRPr="008E0DEB">
        <w:rPr>
          <w:lang w:val="en-IN"/>
        </w:rPr>
        <w:t>Environment variables usable without exposing them to the client</w:t>
      </w:r>
      <w:r>
        <w:rPr>
          <w:lang w:val="en-IN"/>
        </w:rPr>
        <w:br/>
        <w:t xml:space="preserve">- </w:t>
      </w:r>
      <w:r w:rsidRPr="008E0DEB">
        <w:rPr>
          <w:lang w:val="en-IN"/>
        </w:rPr>
        <w:t>Middleware (Edge Functions)</w:t>
      </w:r>
      <w:r>
        <w:rPr>
          <w:lang w:val="en-IN"/>
        </w:rPr>
        <w:br/>
        <w:t xml:space="preserve">- </w:t>
      </w:r>
      <w:r w:rsidRPr="008E0DEB">
        <w:rPr>
          <w:lang w:val="en-IN"/>
        </w:rPr>
        <w:t>This enables “backend logic inside the frontend repo” where appropriate.</w:t>
      </w:r>
    </w:p>
    <w:p w14:paraId="2AA5DE24" w14:textId="36151EC1" w:rsidR="008E0DEB" w:rsidRPr="008E0DEB" w:rsidRDefault="008E0DEB" w:rsidP="008E0DEB">
      <w:pPr>
        <w:tabs>
          <w:tab w:val="num" w:pos="720"/>
        </w:tabs>
        <w:rPr>
          <w:lang w:val="en-IN"/>
        </w:rPr>
      </w:pPr>
      <w:r>
        <w:rPr>
          <w:b/>
          <w:bCs/>
          <w:lang w:val="en-IN"/>
        </w:rPr>
        <w:t>5</w:t>
      </w:r>
      <w:r w:rsidRPr="008E0DEB">
        <w:rPr>
          <w:b/>
          <w:bCs/>
          <w:lang w:val="en-IN"/>
        </w:rPr>
        <w:t>. Code Splitting and Bundling Done Automatically</w:t>
      </w:r>
      <w:r>
        <w:rPr>
          <w:b/>
          <w:bCs/>
          <w:lang w:val="en-IN"/>
        </w:rPr>
        <w:br/>
      </w:r>
      <w:r w:rsidRPr="008E0DEB">
        <w:rPr>
          <w:lang w:val="en-IN"/>
        </w:rPr>
        <w:t>Next.js automatically splits:</w:t>
      </w:r>
      <w:r>
        <w:rPr>
          <w:lang w:val="en-IN"/>
        </w:rPr>
        <w:br/>
        <w:t xml:space="preserve">- </w:t>
      </w:r>
      <w:r w:rsidRPr="008E0DEB">
        <w:rPr>
          <w:lang w:val="en-IN"/>
        </w:rPr>
        <w:t>Routes into individual chunks</w:t>
      </w:r>
      <w:r>
        <w:rPr>
          <w:lang w:val="en-IN"/>
        </w:rPr>
        <w:br/>
        <w:t xml:space="preserve">- </w:t>
      </w:r>
      <w:r w:rsidRPr="008E0DEB">
        <w:rPr>
          <w:lang w:val="en-IN"/>
        </w:rPr>
        <w:t>Components via RSC boundaries</w:t>
      </w:r>
      <w:r>
        <w:rPr>
          <w:lang w:val="en-IN"/>
        </w:rPr>
        <w:br/>
        <w:t xml:space="preserve">- </w:t>
      </w:r>
      <w:r w:rsidRPr="008E0DEB">
        <w:rPr>
          <w:lang w:val="en-IN"/>
        </w:rPr>
        <w:t>Vendors into shared chunks</w:t>
      </w:r>
      <w:r>
        <w:rPr>
          <w:lang w:val="en-IN"/>
        </w:rPr>
        <w:br/>
      </w:r>
      <w:r w:rsidRPr="008E0DEB">
        <w:rPr>
          <w:lang w:val="en-IN"/>
        </w:rPr>
        <w:t>You get:</w:t>
      </w:r>
      <w:r>
        <w:rPr>
          <w:lang w:val="en-IN"/>
        </w:rPr>
        <w:br/>
        <w:t xml:space="preserve">- </w:t>
      </w:r>
      <w:r w:rsidRPr="008E0DEB">
        <w:rPr>
          <w:lang w:val="en-IN"/>
        </w:rPr>
        <w:t>Smaller initial bundle</w:t>
      </w:r>
      <w:r>
        <w:rPr>
          <w:lang w:val="en-IN"/>
        </w:rPr>
        <w:br/>
        <w:t xml:space="preserve">- </w:t>
      </w:r>
      <w:r w:rsidRPr="008E0DEB">
        <w:rPr>
          <w:lang w:val="en-IN"/>
        </w:rPr>
        <w:t>Faster first paint</w:t>
      </w:r>
      <w:r>
        <w:rPr>
          <w:lang w:val="en-IN"/>
        </w:rPr>
        <w:br/>
        <w:t xml:space="preserve">- </w:t>
      </w:r>
      <w:r w:rsidRPr="008E0DEB">
        <w:rPr>
          <w:lang w:val="en-IN"/>
        </w:rPr>
        <w:t>Better performance scores</w:t>
      </w:r>
    </w:p>
    <w:p w14:paraId="5F18825B" w14:textId="36FA079F" w:rsidR="008E0DEB" w:rsidRPr="008E0DEB" w:rsidRDefault="008E0DEB" w:rsidP="008E0DEB">
      <w:pPr>
        <w:tabs>
          <w:tab w:val="num" w:pos="720"/>
        </w:tabs>
        <w:rPr>
          <w:lang w:val="en-IN"/>
        </w:rPr>
      </w:pPr>
      <w:r w:rsidRPr="008E0DEB">
        <w:rPr>
          <w:b/>
          <w:bCs/>
          <w:lang w:val="en-IN"/>
        </w:rPr>
        <w:t>7. Image, Font, and Script Optimization</w:t>
      </w:r>
      <w:r>
        <w:rPr>
          <w:b/>
          <w:bCs/>
          <w:lang w:val="en-IN"/>
        </w:rPr>
        <w:br/>
      </w:r>
      <w:r w:rsidRPr="008E0DEB">
        <w:rPr>
          <w:lang w:val="en-IN"/>
        </w:rPr>
        <w:t>Next.js gives baked-in performance assists:</w:t>
      </w:r>
      <w:r>
        <w:rPr>
          <w:lang w:val="en-IN"/>
        </w:rPr>
        <w:br/>
      </w:r>
      <w:r w:rsidRPr="008E0DEB">
        <w:rPr>
          <w:b/>
          <w:bCs/>
          <w:lang w:val="en-IN"/>
        </w:rPr>
        <w:t>next/image:</w:t>
      </w:r>
      <w:r>
        <w:rPr>
          <w:b/>
          <w:bCs/>
          <w:lang w:val="en-IN"/>
        </w:rPr>
        <w:br/>
        <w:t xml:space="preserve">- </w:t>
      </w:r>
      <w:r w:rsidRPr="008E0DEB">
        <w:rPr>
          <w:lang w:val="en-IN"/>
        </w:rPr>
        <w:t>Automatic resizing</w:t>
      </w:r>
      <w:r>
        <w:rPr>
          <w:lang w:val="en-IN"/>
        </w:rPr>
        <w:br/>
        <w:t xml:space="preserve">- </w:t>
      </w:r>
      <w:r w:rsidRPr="008E0DEB">
        <w:rPr>
          <w:lang w:val="en-IN"/>
        </w:rPr>
        <w:t>Smart lazy loading</w:t>
      </w:r>
      <w:r>
        <w:rPr>
          <w:lang w:val="en-IN"/>
        </w:rPr>
        <w:br/>
        <w:t xml:space="preserve">- </w:t>
      </w:r>
      <w:r w:rsidRPr="008E0DEB">
        <w:rPr>
          <w:lang w:val="en-IN"/>
        </w:rPr>
        <w:t>Responsive image sizes</w:t>
      </w:r>
      <w:r>
        <w:rPr>
          <w:lang w:val="en-IN"/>
        </w:rPr>
        <w:br/>
        <w:t xml:space="preserve">- </w:t>
      </w:r>
      <w:r w:rsidRPr="008E0DEB">
        <w:rPr>
          <w:lang w:val="en-IN"/>
        </w:rPr>
        <w:t>WebP/AVIF conversion</w:t>
      </w:r>
    </w:p>
    <w:p w14:paraId="68165A8D" w14:textId="397CA0CE" w:rsidR="008E0DEB" w:rsidRPr="008E0DEB" w:rsidRDefault="008E0DEB" w:rsidP="008E0DEB">
      <w:pPr>
        <w:tabs>
          <w:tab w:val="num" w:pos="720"/>
        </w:tabs>
        <w:rPr>
          <w:lang w:val="en-IN"/>
        </w:rPr>
      </w:pPr>
      <w:r w:rsidRPr="008E0DEB">
        <w:rPr>
          <w:b/>
          <w:bCs/>
          <w:lang w:val="en-IN"/>
        </w:rPr>
        <w:t>next/font:</w:t>
      </w:r>
      <w:r>
        <w:rPr>
          <w:b/>
          <w:bCs/>
          <w:lang w:val="en-IN"/>
        </w:rPr>
        <w:br/>
      </w:r>
      <w:r>
        <w:rPr>
          <w:lang w:val="en-IN"/>
        </w:rPr>
        <w:t xml:space="preserve">- </w:t>
      </w:r>
      <w:r w:rsidRPr="008E0DEB">
        <w:rPr>
          <w:lang w:val="en-IN"/>
        </w:rPr>
        <w:t>Inline font CSS</w:t>
      </w:r>
      <w:r>
        <w:rPr>
          <w:lang w:val="en-IN"/>
        </w:rPr>
        <w:br/>
        <w:t xml:space="preserve">- </w:t>
      </w:r>
      <w:r w:rsidRPr="008E0DEB">
        <w:rPr>
          <w:lang w:val="en-IN"/>
        </w:rPr>
        <w:t>Zero flicker</w:t>
      </w:r>
      <w:r>
        <w:rPr>
          <w:lang w:val="en-IN"/>
        </w:rPr>
        <w:br/>
        <w:t xml:space="preserve">- </w:t>
      </w:r>
      <w:r w:rsidRPr="008E0DEB">
        <w:rPr>
          <w:lang w:val="en-IN"/>
        </w:rPr>
        <w:t>No CLS penalties</w:t>
      </w:r>
    </w:p>
    <w:p w14:paraId="661A5D45" w14:textId="7B1EA45B" w:rsidR="008E0DEB" w:rsidRDefault="008E0DEB" w:rsidP="008E0DEB">
      <w:pPr>
        <w:tabs>
          <w:tab w:val="num" w:pos="720"/>
        </w:tabs>
        <w:rPr>
          <w:lang w:val="en-IN"/>
        </w:rPr>
      </w:pPr>
      <w:r w:rsidRPr="008E0DEB">
        <w:rPr>
          <w:b/>
          <w:bCs/>
          <w:lang w:val="en-IN"/>
        </w:rPr>
        <w:t>next/script:</w:t>
      </w:r>
      <w:r>
        <w:rPr>
          <w:b/>
          <w:bCs/>
          <w:lang w:val="en-IN"/>
        </w:rPr>
        <w:br/>
      </w:r>
      <w:r w:rsidRPr="008E0DEB">
        <w:rPr>
          <w:lang w:val="en-IN"/>
        </w:rPr>
        <w:t>Load scripts with priority (beforeInteractive, afterInteractive, lazyOnload).</w:t>
      </w:r>
    </w:p>
    <w:p w14:paraId="548156CA" w14:textId="14C4B2B3" w:rsidR="008E0DEB" w:rsidRDefault="008E0DEB" w:rsidP="008E0DEB">
      <w:pPr>
        <w:tabs>
          <w:tab w:val="num" w:pos="720"/>
        </w:tabs>
        <w:rPr>
          <w:b/>
          <w:bCs/>
          <w:lang w:val="en-IN"/>
        </w:rPr>
      </w:pPr>
      <w:r w:rsidRPr="008E0DEB">
        <w:rPr>
          <w:lang w:val="en-IN"/>
        </w:rPr>
        <w:t>Next.js is more than “React with SSR”—it is a full-stack framework that provides:</w:t>
      </w:r>
      <w:r>
        <w:rPr>
          <w:lang w:val="en-IN"/>
        </w:rPr>
        <w:br/>
        <w:t xml:space="preserve">- </w:t>
      </w:r>
      <w:r w:rsidRPr="008E0DEB">
        <w:rPr>
          <w:b/>
          <w:bCs/>
          <w:lang w:val="en-IN"/>
        </w:rPr>
        <w:t>SEO advantages</w:t>
      </w:r>
      <w:r>
        <w:rPr>
          <w:b/>
          <w:bCs/>
          <w:lang w:val="en-IN"/>
        </w:rPr>
        <w:br/>
        <w:t xml:space="preserve">- </w:t>
      </w:r>
      <w:r w:rsidRPr="008E0DEB">
        <w:rPr>
          <w:b/>
          <w:bCs/>
          <w:lang w:val="en-IN"/>
        </w:rPr>
        <w:t>Blazing performance</w:t>
      </w:r>
      <w:r>
        <w:rPr>
          <w:b/>
          <w:bCs/>
          <w:lang w:val="en-IN"/>
        </w:rPr>
        <w:br/>
        <w:t xml:space="preserve">- </w:t>
      </w:r>
      <w:r w:rsidRPr="008E0DEB">
        <w:rPr>
          <w:b/>
          <w:bCs/>
          <w:lang w:val="en-IN"/>
        </w:rPr>
        <w:t>Flexible rendering (SSR/SSG/ISR/RSC)</w:t>
      </w:r>
      <w:r>
        <w:rPr>
          <w:b/>
          <w:bCs/>
          <w:lang w:val="en-IN"/>
        </w:rPr>
        <w:br/>
        <w:t xml:space="preserve">- </w:t>
      </w:r>
      <w:r w:rsidRPr="008E0DEB">
        <w:rPr>
          <w:b/>
          <w:bCs/>
          <w:lang w:val="en-IN"/>
        </w:rPr>
        <w:t>Backend capabilities (API routes, server actions)</w:t>
      </w:r>
      <w:r>
        <w:rPr>
          <w:b/>
          <w:bCs/>
          <w:lang w:val="en-IN"/>
        </w:rPr>
        <w:br/>
        <w:t xml:space="preserve">- </w:t>
      </w:r>
      <w:r w:rsidRPr="008E0DEB">
        <w:rPr>
          <w:b/>
          <w:bCs/>
          <w:lang w:val="en-IN"/>
        </w:rPr>
        <w:t>Routing, bundling, and optimization built-in</w:t>
      </w:r>
      <w:r>
        <w:rPr>
          <w:b/>
          <w:bCs/>
          <w:lang w:val="en-IN"/>
        </w:rPr>
        <w:br/>
        <w:t xml:space="preserve">- </w:t>
      </w:r>
      <w:r w:rsidRPr="008E0DEB">
        <w:rPr>
          <w:b/>
          <w:bCs/>
          <w:lang w:val="en-IN"/>
        </w:rPr>
        <w:t>Excellent developer experience</w:t>
      </w:r>
    </w:p>
    <w:p w14:paraId="679F51F0" w14:textId="77777777" w:rsidR="00DF4E74" w:rsidRDefault="00DF4E74" w:rsidP="008E0DEB">
      <w:pPr>
        <w:tabs>
          <w:tab w:val="num" w:pos="720"/>
        </w:tabs>
        <w:rPr>
          <w:b/>
          <w:bCs/>
          <w:lang w:val="en-IN"/>
        </w:rPr>
      </w:pPr>
    </w:p>
    <w:p w14:paraId="291751A6" w14:textId="77777777" w:rsidR="00DF4E74" w:rsidRDefault="00DF4E74" w:rsidP="008E0DEB">
      <w:pPr>
        <w:tabs>
          <w:tab w:val="num" w:pos="720"/>
        </w:tabs>
        <w:rPr>
          <w:b/>
          <w:bCs/>
          <w:lang w:val="en-IN"/>
        </w:rPr>
      </w:pPr>
    </w:p>
    <w:p w14:paraId="7A6A6904" w14:textId="74FA8FFD" w:rsidR="00DF4E74" w:rsidRPr="00DF4E74" w:rsidRDefault="00DF4E74" w:rsidP="008E0DEB">
      <w:pPr>
        <w:tabs>
          <w:tab w:val="num" w:pos="720"/>
        </w:tabs>
        <w:rPr>
          <w:b/>
          <w:bCs/>
          <w:lang w:val="en-IN"/>
        </w:rPr>
      </w:pPr>
      <w:r w:rsidRPr="00DF4E74">
        <w:rPr>
          <w:b/>
          <w:bCs/>
        </w:rPr>
        <w:lastRenderedPageBreak/>
        <w:t>How do you approach testing in React? Can you explain your strategy for unit testing, integration testing, and end-to-end testing of React components?</w:t>
      </w:r>
    </w:p>
    <w:p w14:paraId="1951F189" w14:textId="01823E65" w:rsidR="00DF4E74" w:rsidRPr="00DF4E74" w:rsidRDefault="00DF4E74" w:rsidP="00DF4E74">
      <w:pPr>
        <w:tabs>
          <w:tab w:val="num" w:pos="720"/>
        </w:tabs>
        <w:rPr>
          <w:lang w:val="en-IN"/>
        </w:rPr>
      </w:pPr>
      <w:r w:rsidRPr="00DF4E74">
        <w:rPr>
          <w:b/>
          <w:bCs/>
          <w:lang w:val="en-IN"/>
        </w:rPr>
        <w:t>1) Unit testing strategy</w:t>
      </w:r>
      <w:r>
        <w:rPr>
          <w:b/>
          <w:bCs/>
          <w:lang w:val="en-IN"/>
        </w:rPr>
        <w:br/>
      </w:r>
      <w:r w:rsidRPr="00DF4E74">
        <w:rPr>
          <w:lang w:val="en-IN"/>
        </w:rPr>
        <w:t>When: Pure functions, custom hooks, small components with minimal dependencies, reducers/selectors, utility modules.</w:t>
      </w:r>
    </w:p>
    <w:p w14:paraId="70A5A8A6" w14:textId="0B1F644E" w:rsidR="00DF4E74" w:rsidRPr="00DF4E74" w:rsidRDefault="00DF4E74" w:rsidP="00DF4E74">
      <w:pPr>
        <w:tabs>
          <w:tab w:val="num" w:pos="720"/>
        </w:tabs>
        <w:rPr>
          <w:lang w:val="en-IN"/>
        </w:rPr>
      </w:pPr>
      <w:r w:rsidRPr="00DF4E74">
        <w:rPr>
          <w:lang w:val="en-IN"/>
        </w:rPr>
        <w:t>A) Pure functions &amp; reducers</w:t>
      </w:r>
      <w:r>
        <w:rPr>
          <w:lang w:val="en-IN"/>
        </w:rPr>
        <w:br/>
      </w:r>
      <w:r w:rsidRPr="00DF4E74">
        <w:rPr>
          <w:lang w:val="en-IN"/>
        </w:rPr>
        <w:t>B) Custom hooks</w:t>
      </w:r>
      <w:r>
        <w:rPr>
          <w:lang w:val="en-IN"/>
        </w:rPr>
        <w:br/>
      </w:r>
      <w:r w:rsidRPr="00DF4E74">
        <w:rPr>
          <w:lang w:val="en-IN"/>
        </w:rPr>
        <w:t>C) Small presentational components</w:t>
      </w:r>
    </w:p>
    <w:p w14:paraId="04BB5C49" w14:textId="18895D56" w:rsidR="00DF4E74" w:rsidRPr="00DF4E74" w:rsidRDefault="00DF4E74" w:rsidP="00DF4E74">
      <w:pPr>
        <w:tabs>
          <w:tab w:val="num" w:pos="720"/>
        </w:tabs>
        <w:rPr>
          <w:lang w:val="en-IN"/>
        </w:rPr>
      </w:pPr>
      <w:r w:rsidRPr="00DF4E74">
        <w:rPr>
          <w:b/>
          <w:bCs/>
          <w:lang w:val="en-IN"/>
        </w:rPr>
        <w:t>2) Integration testing strategy</w:t>
      </w:r>
      <w:r>
        <w:rPr>
          <w:b/>
          <w:bCs/>
          <w:lang w:val="en-IN"/>
        </w:rPr>
        <w:br/>
      </w:r>
      <w:r w:rsidRPr="00DF4E74">
        <w:rPr>
          <w:lang w:val="en-IN"/>
        </w:rPr>
        <w:t xml:space="preserve">When: Components that coordinate multiple children, fetch data, handle forms, or interact with global state/routing. This is the </w:t>
      </w:r>
      <w:r w:rsidRPr="00DF4E74">
        <w:rPr>
          <w:b/>
          <w:bCs/>
          <w:lang w:val="en-IN"/>
        </w:rPr>
        <w:t>workhorse</w:t>
      </w:r>
      <w:r w:rsidRPr="00DF4E74">
        <w:rPr>
          <w:lang w:val="en-IN"/>
        </w:rPr>
        <w:t xml:space="preserve"> layer.</w:t>
      </w:r>
    </w:p>
    <w:p w14:paraId="6B1CAD10" w14:textId="62043D1B" w:rsidR="00DF4E74" w:rsidRPr="00DF4E74" w:rsidRDefault="00DF4E74" w:rsidP="00DF4E74">
      <w:pPr>
        <w:tabs>
          <w:tab w:val="num" w:pos="720"/>
        </w:tabs>
        <w:rPr>
          <w:lang w:val="en-IN"/>
        </w:rPr>
      </w:pPr>
      <w:r w:rsidRPr="00DF4E74">
        <w:rPr>
          <w:lang w:val="en-IN"/>
        </w:rPr>
        <w:t>A) Data-fetching component with MSW</w:t>
      </w:r>
      <w:r>
        <w:rPr>
          <w:lang w:val="en-IN"/>
        </w:rPr>
        <w:br/>
      </w:r>
      <w:r w:rsidRPr="00DF4E74">
        <w:rPr>
          <w:lang w:val="en-IN"/>
        </w:rPr>
        <w:t>B) Form + validation + submission</w:t>
      </w:r>
      <w:r>
        <w:rPr>
          <w:lang w:val="en-IN"/>
        </w:rPr>
        <w:br/>
      </w:r>
      <w:r w:rsidRPr="00DF4E74">
        <w:rPr>
          <w:lang w:val="en-IN"/>
        </w:rPr>
        <w:t>C) Router + state coordination</w:t>
      </w:r>
    </w:p>
    <w:p w14:paraId="5B437DA1" w14:textId="0D97F17A" w:rsidR="00DF4E74" w:rsidRPr="00DF4E74" w:rsidRDefault="00DF4E74" w:rsidP="00DF4E74">
      <w:pPr>
        <w:tabs>
          <w:tab w:val="num" w:pos="720"/>
        </w:tabs>
        <w:rPr>
          <w:lang w:val="en-IN"/>
        </w:rPr>
      </w:pPr>
      <w:r w:rsidRPr="00DF4E74">
        <w:rPr>
          <w:b/>
          <w:bCs/>
          <w:lang w:val="en-IN"/>
        </w:rPr>
        <w:t>3) End-to-end (E2E) testing strategy</w:t>
      </w:r>
      <w:r>
        <w:rPr>
          <w:b/>
          <w:bCs/>
          <w:lang w:val="en-IN"/>
        </w:rPr>
        <w:br/>
      </w:r>
      <w:r w:rsidRPr="00DF4E74">
        <w:rPr>
          <w:lang w:val="en-IN"/>
        </w:rPr>
        <w:t>When: Critical user journeys across pages/services (auth, checkout, create→edit→save, payment). Run against a real browser with as much of the stack as practical (prefer real backend in a test env, or stub only what’s flaky/external).</w:t>
      </w:r>
    </w:p>
    <w:p w14:paraId="621B4634" w14:textId="1EBE5FCA" w:rsidR="00DF4E74" w:rsidRPr="00DF4E74" w:rsidRDefault="00DF4E74" w:rsidP="00DF4E74">
      <w:pPr>
        <w:tabs>
          <w:tab w:val="num" w:pos="720"/>
        </w:tabs>
        <w:rPr>
          <w:lang w:val="en-IN"/>
        </w:rPr>
      </w:pPr>
      <w:r>
        <w:rPr>
          <w:lang w:val="en-IN"/>
        </w:rPr>
        <w:t xml:space="preserve">- </w:t>
      </w:r>
      <w:r w:rsidRPr="00DF4E74">
        <w:rPr>
          <w:lang w:val="en-IN"/>
        </w:rPr>
        <w:t>Accessibility testing</w:t>
      </w:r>
      <w:r>
        <w:rPr>
          <w:lang w:val="en-IN"/>
        </w:rPr>
        <w:br/>
        <w:t xml:space="preserve">- </w:t>
      </w:r>
      <w:r w:rsidRPr="00DF4E74">
        <w:rPr>
          <w:lang w:val="en-IN"/>
        </w:rPr>
        <w:t>Handling asynchronous &amp; flaky tests</w:t>
      </w:r>
      <w:r>
        <w:rPr>
          <w:lang w:val="en-IN"/>
        </w:rPr>
        <w:br/>
        <w:t xml:space="preserve">- </w:t>
      </w:r>
      <w:r w:rsidRPr="00DF4E74">
        <w:rPr>
          <w:lang w:val="en-IN"/>
        </w:rPr>
        <w:t>CI, coverage, and performance</w:t>
      </w:r>
    </w:p>
    <w:p w14:paraId="2570FBA4" w14:textId="6A9D8AFC" w:rsidR="00B321A8" w:rsidRPr="00B321A8" w:rsidRDefault="00DF4E74" w:rsidP="00B321A8">
      <w:pPr>
        <w:tabs>
          <w:tab w:val="num" w:pos="720"/>
        </w:tabs>
        <w:rPr>
          <w:lang w:val="en-IN"/>
        </w:rPr>
      </w:pPr>
      <w:r w:rsidRPr="00DF4E74">
        <w:rPr>
          <w:b/>
          <w:bCs/>
          <w:lang w:val="en-IN"/>
        </w:rPr>
        <w:t>What to test at each layer (quick map)</w:t>
      </w:r>
      <w:r w:rsidR="008E4B6B">
        <w:rPr>
          <w:b/>
          <w:bCs/>
          <w:lang w:val="en-IN"/>
        </w:rPr>
        <w:br/>
      </w:r>
      <w:r w:rsidRPr="00DF4E74">
        <w:rPr>
          <w:b/>
          <w:bCs/>
          <w:lang w:val="en-IN"/>
        </w:rPr>
        <w:t>Unit</w:t>
      </w:r>
      <w:r w:rsidR="008E4B6B">
        <w:rPr>
          <w:b/>
          <w:bCs/>
          <w:lang w:val="en-IN"/>
        </w:rPr>
        <w:t xml:space="preserve"> </w:t>
      </w:r>
      <w:r w:rsidR="008E4B6B">
        <w:rPr>
          <w:lang w:val="en-IN"/>
        </w:rPr>
        <w:t xml:space="preserve">- </w:t>
      </w:r>
      <w:r w:rsidRPr="00DF4E74">
        <w:rPr>
          <w:lang w:val="en-IN"/>
        </w:rPr>
        <w:t>Pure utilities (formatters, parsers), reducers/selectors, hooks’ small logic</w:t>
      </w:r>
      <w:r w:rsidR="008E4B6B">
        <w:rPr>
          <w:lang w:val="en-IN"/>
        </w:rPr>
        <w:br/>
      </w:r>
      <w:r w:rsidRPr="00DF4E74">
        <w:rPr>
          <w:b/>
          <w:bCs/>
          <w:lang w:val="en-IN"/>
        </w:rPr>
        <w:t>Integration</w:t>
      </w:r>
      <w:r w:rsidRPr="00DF4E74">
        <w:rPr>
          <w:lang w:val="en-IN"/>
        </w:rPr>
        <w:t xml:space="preserve"> </w:t>
      </w:r>
      <w:r w:rsidR="008E4B6B">
        <w:rPr>
          <w:lang w:val="en-IN"/>
        </w:rPr>
        <w:t xml:space="preserve">- </w:t>
      </w:r>
      <w:r w:rsidRPr="00DF4E74">
        <w:rPr>
          <w:lang w:val="en-IN"/>
        </w:rPr>
        <w:t>Components with fetching, forms, modals, routing, store interaction</w:t>
      </w:r>
      <w:r w:rsidR="008E4B6B">
        <w:rPr>
          <w:lang w:val="en-IN"/>
        </w:rPr>
        <w:br/>
      </w:r>
      <w:r w:rsidRPr="00DF4E74">
        <w:rPr>
          <w:b/>
          <w:bCs/>
          <w:lang w:val="en-IN"/>
        </w:rPr>
        <w:t>E2E</w:t>
      </w:r>
      <w:r w:rsidRPr="00DF4E74">
        <w:rPr>
          <w:lang w:val="en-IN"/>
        </w:rPr>
        <w:t xml:space="preserve"> </w:t>
      </w:r>
      <w:r w:rsidR="008E4B6B">
        <w:rPr>
          <w:lang w:val="en-IN"/>
        </w:rPr>
        <w:t xml:space="preserve">- </w:t>
      </w:r>
      <w:r w:rsidRPr="00DF4E74">
        <w:rPr>
          <w:lang w:val="en-IN"/>
        </w:rPr>
        <w:t>Critical user journeys, auth, payments, uploads, error boundaries</w:t>
      </w:r>
    </w:p>
    <w:p w14:paraId="2E66D37D" w14:textId="50F98DA2" w:rsidR="00294E63" w:rsidRDefault="008E4B6B" w:rsidP="00294E63">
      <w:pPr>
        <w:tabs>
          <w:tab w:val="num" w:pos="720"/>
        </w:tabs>
        <w:rPr>
          <w:b/>
          <w:bCs/>
        </w:rPr>
      </w:pPr>
      <w:r w:rsidRPr="008E4B6B">
        <w:rPr>
          <w:b/>
          <w:bCs/>
        </w:rPr>
        <w:t>Can you walk me through your process for implementing a new feature in a React application, from requirement gathering to deployment? Include details about your use of Git and CI/CD pipelines</w:t>
      </w:r>
    </w:p>
    <w:p w14:paraId="2E1B37AB" w14:textId="77777777" w:rsidR="008E4B6B" w:rsidRPr="008E4B6B" w:rsidRDefault="008E4B6B" w:rsidP="008E4B6B">
      <w:pPr>
        <w:tabs>
          <w:tab w:val="num" w:pos="720"/>
        </w:tabs>
        <w:rPr>
          <w:b/>
          <w:bCs/>
          <w:lang w:val="en-IN"/>
        </w:rPr>
      </w:pPr>
      <w:r w:rsidRPr="008E4B6B">
        <w:rPr>
          <w:b/>
          <w:bCs/>
          <w:lang w:val="en-IN"/>
        </w:rPr>
        <w:t>1. Requirement Gathering &amp; Analysis</w:t>
      </w:r>
    </w:p>
    <w:p w14:paraId="1340316E" w14:textId="5FC54FA2" w:rsidR="008E4B6B" w:rsidRPr="008E4B6B" w:rsidRDefault="008E4B6B" w:rsidP="008E4B6B">
      <w:pPr>
        <w:tabs>
          <w:tab w:val="num" w:pos="720"/>
        </w:tabs>
        <w:rPr>
          <w:lang w:val="en-IN"/>
        </w:rPr>
      </w:pPr>
      <w:r w:rsidRPr="008E4B6B">
        <w:rPr>
          <w:rFonts w:ascii="Segoe UI Emoji" w:hAnsi="Segoe UI Emoji" w:cs="Segoe UI Emoji"/>
          <w:lang w:val="en-IN"/>
        </w:rPr>
        <w:t>✔️</w:t>
      </w:r>
      <w:r w:rsidRPr="008E4B6B">
        <w:rPr>
          <w:lang w:val="en-IN"/>
        </w:rPr>
        <w:t xml:space="preserve"> Understand the Feature</w:t>
      </w:r>
      <w:r>
        <w:rPr>
          <w:lang w:val="en-IN"/>
        </w:rPr>
        <w:br/>
      </w:r>
      <w:r w:rsidRPr="008E4B6B">
        <w:rPr>
          <w:lang w:val="en-IN"/>
        </w:rPr>
        <w:t>I begin by clarifying:</w:t>
      </w:r>
      <w:r>
        <w:rPr>
          <w:lang w:val="en-IN"/>
        </w:rPr>
        <w:br/>
        <w:t xml:space="preserve">- </w:t>
      </w:r>
      <w:r w:rsidRPr="008E4B6B">
        <w:rPr>
          <w:lang w:val="en-IN"/>
        </w:rPr>
        <w:t>Business goal – Why the feature exists</w:t>
      </w:r>
      <w:r>
        <w:rPr>
          <w:lang w:val="en-IN"/>
        </w:rPr>
        <w:br/>
        <w:t xml:space="preserve">- </w:t>
      </w:r>
      <w:r w:rsidRPr="008E4B6B">
        <w:rPr>
          <w:lang w:val="en-IN"/>
        </w:rPr>
        <w:t>Primary user flows – What steps the user will take</w:t>
      </w:r>
      <w:r>
        <w:rPr>
          <w:lang w:val="en-IN"/>
        </w:rPr>
        <w:br/>
        <w:t xml:space="preserve">- </w:t>
      </w:r>
      <w:r w:rsidRPr="008E4B6B">
        <w:rPr>
          <w:lang w:val="en-IN"/>
        </w:rPr>
        <w:t>Functional requirements – Inputs, outputs, API calls, validations</w:t>
      </w:r>
      <w:r>
        <w:rPr>
          <w:lang w:val="en-IN"/>
        </w:rPr>
        <w:br/>
        <w:t xml:space="preserve">- </w:t>
      </w:r>
      <w:r w:rsidRPr="008E4B6B">
        <w:rPr>
          <w:lang w:val="en-IN"/>
        </w:rPr>
        <w:t>Edge cases – Error states, empty screens, loading flows</w:t>
      </w:r>
      <w:r>
        <w:rPr>
          <w:lang w:val="en-IN"/>
        </w:rPr>
        <w:br/>
      </w:r>
      <w:r>
        <w:rPr>
          <w:lang w:val="en-IN"/>
        </w:rPr>
        <w:lastRenderedPageBreak/>
        <w:t xml:space="preserve">- </w:t>
      </w:r>
      <w:r w:rsidRPr="008E4B6B">
        <w:rPr>
          <w:lang w:val="en-IN"/>
        </w:rPr>
        <w:t>Security considerations – Auth, permissions, data exposure</w:t>
      </w:r>
      <w:r>
        <w:rPr>
          <w:lang w:val="en-IN"/>
        </w:rPr>
        <w:br/>
        <w:t xml:space="preserve">- </w:t>
      </w:r>
      <w:r w:rsidRPr="008E4B6B">
        <w:rPr>
          <w:lang w:val="en-IN"/>
        </w:rPr>
        <w:t>Dependencies – Backend readiness, design availability, feature flags</w:t>
      </w:r>
    </w:p>
    <w:p w14:paraId="6028F501" w14:textId="445CB68B" w:rsidR="008E4B6B" w:rsidRPr="008E4B6B" w:rsidRDefault="008E4B6B" w:rsidP="008E4B6B">
      <w:pPr>
        <w:tabs>
          <w:tab w:val="num" w:pos="720"/>
        </w:tabs>
        <w:rPr>
          <w:lang w:val="en-IN"/>
        </w:rPr>
      </w:pPr>
      <w:r w:rsidRPr="008E4B6B">
        <w:rPr>
          <w:rFonts w:ascii="Segoe UI Emoji" w:hAnsi="Segoe UI Emoji" w:cs="Segoe UI Emoji"/>
          <w:lang w:val="en-IN"/>
        </w:rPr>
        <w:t>✔️</w:t>
      </w:r>
      <w:r w:rsidRPr="008E4B6B">
        <w:rPr>
          <w:lang w:val="en-IN"/>
        </w:rPr>
        <w:t xml:space="preserve"> Collaborate with stakeholders</w:t>
      </w:r>
      <w:r>
        <w:rPr>
          <w:lang w:val="en-IN"/>
        </w:rPr>
        <w:br/>
        <w:t xml:space="preserve">- </w:t>
      </w:r>
      <w:r w:rsidRPr="008E4B6B">
        <w:rPr>
          <w:lang w:val="en-IN"/>
        </w:rPr>
        <w:t>Discuss with product owner for business context</w:t>
      </w:r>
      <w:r>
        <w:rPr>
          <w:lang w:val="en-IN"/>
        </w:rPr>
        <w:br/>
        <w:t xml:space="preserve">- </w:t>
      </w:r>
      <w:r w:rsidRPr="008E4B6B">
        <w:rPr>
          <w:lang w:val="en-IN"/>
        </w:rPr>
        <w:t>Sync with UI/UX designer on wireframes and interaction details</w:t>
      </w:r>
      <w:r>
        <w:rPr>
          <w:lang w:val="en-IN"/>
        </w:rPr>
        <w:br/>
        <w:t xml:space="preserve">- </w:t>
      </w:r>
      <w:r w:rsidRPr="008E4B6B">
        <w:rPr>
          <w:lang w:val="en-IN"/>
        </w:rPr>
        <w:t>Coordinate with backend team on API contracts</w:t>
      </w:r>
      <w:r>
        <w:rPr>
          <w:lang w:val="en-IN"/>
        </w:rPr>
        <w:br/>
        <w:t xml:space="preserve">- </w:t>
      </w:r>
      <w:r w:rsidRPr="008E4B6B">
        <w:rPr>
          <w:lang w:val="en-IN"/>
        </w:rPr>
        <w:t>Verify acceptance criteria</w:t>
      </w:r>
    </w:p>
    <w:p w14:paraId="70A9CCC8" w14:textId="10D2843F" w:rsidR="008E4B6B" w:rsidRDefault="008E4B6B" w:rsidP="008E4B6B">
      <w:pPr>
        <w:tabs>
          <w:tab w:val="num" w:pos="720"/>
        </w:tabs>
        <w:rPr>
          <w:lang w:val="en-IN"/>
        </w:rPr>
      </w:pPr>
      <w:r w:rsidRPr="008E4B6B">
        <w:rPr>
          <w:rFonts w:ascii="Segoe UI Emoji" w:hAnsi="Segoe UI Emoji" w:cs="Segoe UI Emoji"/>
          <w:lang w:val="en-IN"/>
        </w:rPr>
        <w:t>✔️</w:t>
      </w:r>
      <w:r w:rsidRPr="008E4B6B">
        <w:rPr>
          <w:lang w:val="en-IN"/>
        </w:rPr>
        <w:t xml:space="preserve"> Output</w:t>
      </w:r>
      <w:r>
        <w:rPr>
          <w:lang w:val="en-IN"/>
        </w:rPr>
        <w:br/>
        <w:t xml:space="preserve">- </w:t>
      </w:r>
      <w:r w:rsidRPr="008E4B6B">
        <w:rPr>
          <w:lang w:val="en-IN"/>
        </w:rPr>
        <w:t>User stories + acceptance criteria</w:t>
      </w:r>
      <w:r>
        <w:rPr>
          <w:lang w:val="en-IN"/>
        </w:rPr>
        <w:br/>
        <w:t xml:space="preserve">- </w:t>
      </w:r>
      <w:r w:rsidRPr="008E4B6B">
        <w:rPr>
          <w:lang w:val="en-IN"/>
        </w:rPr>
        <w:t>Low</w:t>
      </w:r>
      <w:r w:rsidRPr="008E4B6B">
        <w:rPr>
          <w:lang w:val="en-IN"/>
        </w:rPr>
        <w:noBreakHyphen/>
        <w:t>fidelity architecture notes</w:t>
      </w:r>
      <w:r>
        <w:rPr>
          <w:lang w:val="en-IN"/>
        </w:rPr>
        <w:br/>
        <w:t xml:space="preserve">- </w:t>
      </w:r>
      <w:r w:rsidRPr="008E4B6B">
        <w:rPr>
          <w:lang w:val="en-IN"/>
        </w:rPr>
        <w:t>Sample API schemas (OpenAPI/Swagger or docs)</w:t>
      </w:r>
      <w:r>
        <w:rPr>
          <w:lang w:val="en-IN"/>
        </w:rPr>
        <w:br/>
        <w:t xml:space="preserve">- </w:t>
      </w:r>
      <w:r w:rsidRPr="008E4B6B">
        <w:rPr>
          <w:lang w:val="en-IN"/>
        </w:rPr>
        <w:t>List of UI components needed (new + reused)</w:t>
      </w:r>
    </w:p>
    <w:p w14:paraId="6DFF2D48" w14:textId="77777777" w:rsidR="008E4B6B" w:rsidRPr="008E4B6B" w:rsidRDefault="008E4B6B" w:rsidP="008E4B6B">
      <w:pPr>
        <w:tabs>
          <w:tab w:val="num" w:pos="720"/>
        </w:tabs>
        <w:rPr>
          <w:b/>
          <w:bCs/>
          <w:lang w:val="en-IN"/>
        </w:rPr>
      </w:pPr>
      <w:r w:rsidRPr="008E4B6B">
        <w:rPr>
          <w:b/>
          <w:bCs/>
          <w:lang w:val="en-IN"/>
        </w:rPr>
        <w:t>2. Technical Design</w:t>
      </w:r>
    </w:p>
    <w:p w14:paraId="6A286B5E" w14:textId="7D280090" w:rsidR="008E4B6B" w:rsidRPr="008E4B6B" w:rsidRDefault="008E4B6B" w:rsidP="008E4B6B">
      <w:pPr>
        <w:tabs>
          <w:tab w:val="num" w:pos="720"/>
        </w:tabs>
        <w:rPr>
          <w:lang w:val="en-IN"/>
        </w:rPr>
      </w:pPr>
      <w:r w:rsidRPr="008E4B6B">
        <w:rPr>
          <w:lang w:val="en-IN"/>
        </w:rPr>
        <w:t>Before writing code, I prepare:</w:t>
      </w:r>
      <w:r>
        <w:rPr>
          <w:lang w:val="en-IN"/>
        </w:rPr>
        <w:br/>
      </w:r>
      <w:r w:rsidRPr="008E4B6B">
        <w:rPr>
          <w:rFonts w:ascii="Segoe UI Emoji" w:hAnsi="Segoe UI Emoji" w:cs="Segoe UI Emoji"/>
          <w:lang w:val="en-IN"/>
        </w:rPr>
        <w:t>📌</w:t>
      </w:r>
      <w:r w:rsidRPr="008E4B6B">
        <w:rPr>
          <w:lang w:val="en-IN"/>
        </w:rPr>
        <w:t xml:space="preserve"> Component Architecture</w:t>
      </w:r>
      <w:r>
        <w:rPr>
          <w:lang w:val="en-IN"/>
        </w:rPr>
        <w:br/>
        <w:t xml:space="preserve">- </w:t>
      </w:r>
      <w:r w:rsidRPr="008E4B6B">
        <w:rPr>
          <w:lang w:val="en-IN"/>
        </w:rPr>
        <w:t>Break feature into reusable components</w:t>
      </w:r>
      <w:r>
        <w:rPr>
          <w:lang w:val="en-IN"/>
        </w:rPr>
        <w:br/>
        <w:t xml:space="preserve">- </w:t>
      </w:r>
      <w:r w:rsidRPr="008E4B6B">
        <w:rPr>
          <w:lang w:val="en-IN"/>
        </w:rPr>
        <w:t>Decide which parts are client components vs server components (Next.js App Router)</w:t>
      </w:r>
      <w:r>
        <w:rPr>
          <w:lang w:val="en-IN"/>
        </w:rPr>
        <w:br/>
        <w:t xml:space="preserve">- </w:t>
      </w:r>
      <w:r w:rsidRPr="008E4B6B">
        <w:rPr>
          <w:lang w:val="en-IN"/>
        </w:rPr>
        <w:t>Determine component responsibilities &amp; data flow</w:t>
      </w:r>
    </w:p>
    <w:p w14:paraId="38A8C09E" w14:textId="263E731C" w:rsidR="008E4B6B" w:rsidRPr="008E4B6B" w:rsidRDefault="008E4B6B" w:rsidP="008E4B6B">
      <w:pPr>
        <w:tabs>
          <w:tab w:val="num" w:pos="720"/>
        </w:tabs>
        <w:rPr>
          <w:lang w:val="en-IN"/>
        </w:rPr>
      </w:pPr>
      <w:r w:rsidRPr="008E4B6B">
        <w:rPr>
          <w:rFonts w:ascii="Segoe UI Emoji" w:hAnsi="Segoe UI Emoji" w:cs="Segoe UI Emoji"/>
          <w:lang w:val="en-IN"/>
        </w:rPr>
        <w:t>📌</w:t>
      </w:r>
      <w:r w:rsidRPr="008E4B6B">
        <w:rPr>
          <w:lang w:val="en-IN"/>
        </w:rPr>
        <w:t xml:space="preserve"> State Management Strategy</w:t>
      </w:r>
      <w:r>
        <w:rPr>
          <w:lang w:val="en-IN"/>
        </w:rPr>
        <w:br/>
      </w:r>
      <w:r w:rsidRPr="008E4B6B">
        <w:rPr>
          <w:lang w:val="en-IN"/>
        </w:rPr>
        <w:t>Depending on the feature:</w:t>
      </w:r>
      <w:r>
        <w:rPr>
          <w:lang w:val="en-IN"/>
        </w:rPr>
        <w:br/>
        <w:t xml:space="preserve">- </w:t>
      </w:r>
      <w:r w:rsidRPr="008E4B6B">
        <w:rPr>
          <w:lang w:val="en-IN"/>
        </w:rPr>
        <w:t>Local state for UI-only logic</w:t>
      </w:r>
      <w:r>
        <w:rPr>
          <w:lang w:val="en-IN"/>
        </w:rPr>
        <w:br/>
        <w:t xml:space="preserve">- </w:t>
      </w:r>
      <w:r w:rsidRPr="008E4B6B">
        <w:rPr>
          <w:lang w:val="en-IN"/>
        </w:rPr>
        <w:t>Redux/Zustand for cross-page UI state</w:t>
      </w:r>
      <w:r>
        <w:rPr>
          <w:lang w:val="en-IN"/>
        </w:rPr>
        <w:br/>
        <w:t xml:space="preserve">- </w:t>
      </w:r>
      <w:r w:rsidRPr="008E4B6B">
        <w:rPr>
          <w:lang w:val="en-IN"/>
        </w:rPr>
        <w:t>React Query / RTK Query for server state</w:t>
      </w:r>
      <w:r>
        <w:rPr>
          <w:lang w:val="en-IN"/>
        </w:rPr>
        <w:br/>
        <w:t xml:space="preserve">- </w:t>
      </w:r>
      <w:r w:rsidRPr="008E4B6B">
        <w:rPr>
          <w:lang w:val="en-IN"/>
        </w:rPr>
        <w:t>Context for shared configuration</w:t>
      </w:r>
    </w:p>
    <w:p w14:paraId="5A29703B" w14:textId="213BD76B" w:rsidR="008E4B6B" w:rsidRPr="008E4B6B" w:rsidRDefault="008E4B6B" w:rsidP="008E4B6B">
      <w:pPr>
        <w:tabs>
          <w:tab w:val="num" w:pos="720"/>
        </w:tabs>
        <w:rPr>
          <w:lang w:val="en-IN"/>
        </w:rPr>
      </w:pPr>
      <w:r w:rsidRPr="008E4B6B">
        <w:rPr>
          <w:rFonts w:ascii="Segoe UI Emoji" w:hAnsi="Segoe UI Emoji" w:cs="Segoe UI Emoji"/>
          <w:lang w:val="en-IN"/>
        </w:rPr>
        <w:t>📌</w:t>
      </w:r>
      <w:r w:rsidRPr="008E4B6B">
        <w:rPr>
          <w:lang w:val="en-IN"/>
        </w:rPr>
        <w:t xml:space="preserve"> API Layer</w:t>
      </w:r>
      <w:r>
        <w:rPr>
          <w:lang w:val="en-IN"/>
        </w:rPr>
        <w:br/>
        <w:t xml:space="preserve">- </w:t>
      </w:r>
      <w:r w:rsidRPr="008E4B6B">
        <w:rPr>
          <w:lang w:val="en-IN"/>
        </w:rPr>
        <w:t>Define request/response models</w:t>
      </w:r>
      <w:r>
        <w:rPr>
          <w:lang w:val="en-IN"/>
        </w:rPr>
        <w:br/>
        <w:t xml:space="preserve">- </w:t>
      </w:r>
      <w:r w:rsidRPr="008E4B6B">
        <w:rPr>
          <w:lang w:val="en-IN"/>
        </w:rPr>
        <w:t>Add type definitions (TypeScript interfaces or zod schemas)</w:t>
      </w:r>
      <w:r>
        <w:rPr>
          <w:lang w:val="en-IN"/>
        </w:rPr>
        <w:br/>
        <w:t xml:space="preserve">- </w:t>
      </w:r>
      <w:r w:rsidRPr="008E4B6B">
        <w:rPr>
          <w:lang w:val="en-IN"/>
        </w:rPr>
        <w:t>Decide on caching logic, invalidation, optimistic updates</w:t>
      </w:r>
    </w:p>
    <w:p w14:paraId="5BD8E2E2" w14:textId="50998B91" w:rsidR="008E4B6B" w:rsidRPr="008E4B6B" w:rsidRDefault="008E4B6B" w:rsidP="008E4B6B">
      <w:pPr>
        <w:tabs>
          <w:tab w:val="num" w:pos="720"/>
        </w:tabs>
        <w:rPr>
          <w:lang w:val="en-IN"/>
        </w:rPr>
      </w:pPr>
      <w:r w:rsidRPr="008E4B6B">
        <w:rPr>
          <w:rFonts w:ascii="Segoe UI Emoji" w:hAnsi="Segoe UI Emoji" w:cs="Segoe UI Emoji"/>
          <w:lang w:val="en-IN"/>
        </w:rPr>
        <w:t>📌</w:t>
      </w:r>
      <w:r w:rsidRPr="008E4B6B">
        <w:rPr>
          <w:lang w:val="en-IN"/>
        </w:rPr>
        <w:t xml:space="preserve"> Routing, Permissions &amp; Feature Flags</w:t>
      </w:r>
      <w:r>
        <w:rPr>
          <w:lang w:val="en-IN"/>
        </w:rPr>
        <w:br/>
        <w:t xml:space="preserve">- </w:t>
      </w:r>
      <w:r w:rsidRPr="008E4B6B">
        <w:rPr>
          <w:lang w:val="en-IN"/>
        </w:rPr>
        <w:t>Add route entries</w:t>
      </w:r>
      <w:r>
        <w:rPr>
          <w:lang w:val="en-IN"/>
        </w:rPr>
        <w:br/>
        <w:t xml:space="preserve">- </w:t>
      </w:r>
      <w:r w:rsidRPr="008E4B6B">
        <w:rPr>
          <w:lang w:val="en-IN"/>
        </w:rPr>
        <w:t>Wrap behind RBAC or feature flag (Launch Darkly, internal toggle)</w:t>
      </w:r>
    </w:p>
    <w:p w14:paraId="64D71873" w14:textId="005325C4" w:rsidR="008E4B6B" w:rsidRDefault="008E4B6B" w:rsidP="008E4B6B">
      <w:pPr>
        <w:tabs>
          <w:tab w:val="num" w:pos="720"/>
        </w:tabs>
        <w:rPr>
          <w:lang w:val="en-IN"/>
        </w:rPr>
      </w:pPr>
      <w:r w:rsidRPr="008E4B6B">
        <w:rPr>
          <w:rFonts w:ascii="Segoe UI Emoji" w:hAnsi="Segoe UI Emoji" w:cs="Segoe UI Emoji"/>
          <w:lang w:val="en-IN"/>
        </w:rPr>
        <w:t>📌</w:t>
      </w:r>
      <w:r w:rsidRPr="008E4B6B">
        <w:rPr>
          <w:lang w:val="en-IN"/>
        </w:rPr>
        <w:t xml:space="preserve"> Docs for future reference</w:t>
      </w:r>
      <w:r>
        <w:rPr>
          <w:lang w:val="en-IN"/>
        </w:rPr>
        <w:br/>
      </w:r>
      <w:r w:rsidRPr="008E4B6B">
        <w:rPr>
          <w:lang w:val="en-IN"/>
        </w:rPr>
        <w:t>I produce a short architecture note including:</w:t>
      </w:r>
      <w:r>
        <w:rPr>
          <w:lang w:val="en-IN"/>
        </w:rPr>
        <w:br/>
        <w:t xml:space="preserve">- </w:t>
      </w:r>
      <w:r w:rsidRPr="008E4B6B">
        <w:rPr>
          <w:lang w:val="en-IN"/>
        </w:rPr>
        <w:t>Component diagrams</w:t>
      </w:r>
      <w:r>
        <w:rPr>
          <w:lang w:val="en-IN"/>
        </w:rPr>
        <w:br/>
        <w:t xml:space="preserve">- </w:t>
      </w:r>
      <w:r w:rsidRPr="008E4B6B">
        <w:rPr>
          <w:lang w:val="en-IN"/>
        </w:rPr>
        <w:t>API contract</w:t>
      </w:r>
      <w:r>
        <w:rPr>
          <w:lang w:val="en-IN"/>
        </w:rPr>
        <w:br/>
        <w:t xml:space="preserve">- </w:t>
      </w:r>
      <w:r w:rsidRPr="008E4B6B">
        <w:rPr>
          <w:lang w:val="en-IN"/>
        </w:rPr>
        <w:t>State description</w:t>
      </w:r>
      <w:r>
        <w:rPr>
          <w:lang w:val="en-IN"/>
        </w:rPr>
        <w:br/>
        <w:t xml:space="preserve">- </w:t>
      </w:r>
      <w:r w:rsidRPr="008E4B6B">
        <w:rPr>
          <w:lang w:val="en-IN"/>
        </w:rPr>
        <w:t>Data flow</w:t>
      </w:r>
    </w:p>
    <w:p w14:paraId="7CE4E3F0" w14:textId="77777777" w:rsidR="008E4B6B" w:rsidRPr="008E4B6B" w:rsidRDefault="008E4B6B" w:rsidP="008E4B6B">
      <w:pPr>
        <w:tabs>
          <w:tab w:val="num" w:pos="720"/>
        </w:tabs>
        <w:rPr>
          <w:b/>
          <w:bCs/>
          <w:lang w:val="en-IN"/>
        </w:rPr>
      </w:pPr>
      <w:r w:rsidRPr="008E4B6B">
        <w:rPr>
          <w:b/>
          <w:bCs/>
          <w:lang w:val="en-IN"/>
        </w:rPr>
        <w:lastRenderedPageBreak/>
        <w:t>3. Development Workflow (with Git Best Practices)</w:t>
      </w:r>
    </w:p>
    <w:p w14:paraId="25B56FD6" w14:textId="27F474B6" w:rsidR="008E4B6B" w:rsidRPr="008E4B6B" w:rsidRDefault="008E4B6B" w:rsidP="00D32784">
      <w:pPr>
        <w:tabs>
          <w:tab w:val="num" w:pos="720"/>
        </w:tabs>
        <w:rPr>
          <w:lang w:val="en-IN"/>
        </w:rPr>
      </w:pPr>
      <w:r w:rsidRPr="008E4B6B">
        <w:rPr>
          <w:rFonts w:ascii="Segoe UI Emoji" w:hAnsi="Segoe UI Emoji" w:cs="Segoe UI Emoji"/>
          <w:lang w:val="en-IN"/>
        </w:rPr>
        <w:t>✔️</w:t>
      </w:r>
      <w:r w:rsidRPr="008E4B6B">
        <w:rPr>
          <w:lang w:val="en-IN"/>
        </w:rPr>
        <w:t xml:space="preserve"> 1. Create a Feature Branch</w:t>
      </w:r>
      <w:r w:rsidR="00D32784">
        <w:rPr>
          <w:lang w:val="en-IN"/>
        </w:rPr>
        <w:t xml:space="preserve"> - </w:t>
      </w:r>
      <w:r w:rsidRPr="008E4B6B">
        <w:rPr>
          <w:lang w:val="en-IN"/>
        </w:rPr>
        <w:t>I use a predictable naming strategy</w:t>
      </w:r>
      <w:r w:rsidR="00D32784">
        <w:rPr>
          <w:lang w:val="en-IN"/>
        </w:rPr>
        <w:br/>
      </w:r>
      <w:r w:rsidRPr="008E4B6B">
        <w:rPr>
          <w:rFonts w:ascii="Segoe UI Emoji" w:hAnsi="Segoe UI Emoji" w:cs="Segoe UI Emoji"/>
          <w:lang w:val="en-IN"/>
        </w:rPr>
        <w:t>✔️</w:t>
      </w:r>
      <w:r w:rsidRPr="008E4B6B">
        <w:rPr>
          <w:lang w:val="en-IN"/>
        </w:rPr>
        <w:t xml:space="preserve"> 2. Incremental, Meaningful Commits</w:t>
      </w:r>
      <w:r w:rsidR="00D32784">
        <w:rPr>
          <w:lang w:val="en-IN"/>
        </w:rPr>
        <w:br/>
      </w:r>
      <w:r w:rsidRPr="008E4B6B">
        <w:rPr>
          <w:rFonts w:ascii="Segoe UI Emoji" w:hAnsi="Segoe UI Emoji" w:cs="Segoe UI Emoji"/>
          <w:lang w:val="en-IN"/>
        </w:rPr>
        <w:t>✔️</w:t>
      </w:r>
      <w:r w:rsidRPr="008E4B6B">
        <w:rPr>
          <w:lang w:val="en-IN"/>
        </w:rPr>
        <w:t xml:space="preserve"> 3. Development Practices</w:t>
      </w:r>
      <w:r w:rsidR="00D32784">
        <w:rPr>
          <w:lang w:val="en-IN"/>
        </w:rPr>
        <w:br/>
        <w:t xml:space="preserve">            - </w:t>
      </w:r>
      <w:r w:rsidRPr="008E4B6B">
        <w:rPr>
          <w:lang w:val="en-IN"/>
        </w:rPr>
        <w:t>Build UI using component library or design system</w:t>
      </w:r>
      <w:r w:rsidR="00D32784">
        <w:rPr>
          <w:lang w:val="en-IN"/>
        </w:rPr>
        <w:br/>
        <w:t xml:space="preserve">            - </w:t>
      </w:r>
      <w:r w:rsidRPr="008E4B6B">
        <w:rPr>
          <w:lang w:val="en-IN"/>
        </w:rPr>
        <w:t>Integrate APIs using React Query/RTK Query</w:t>
      </w:r>
      <w:r w:rsidR="00D32784">
        <w:rPr>
          <w:lang w:val="en-IN"/>
        </w:rPr>
        <w:br/>
        <w:t xml:space="preserve">            - </w:t>
      </w:r>
      <w:r w:rsidRPr="008E4B6B">
        <w:rPr>
          <w:lang w:val="en-IN"/>
        </w:rPr>
        <w:t>Implement loading, error, empty states</w:t>
      </w:r>
      <w:r w:rsidR="00D32784">
        <w:rPr>
          <w:lang w:val="en-IN"/>
        </w:rPr>
        <w:br/>
        <w:t xml:space="preserve">            - </w:t>
      </w:r>
      <w:r w:rsidRPr="008E4B6B">
        <w:rPr>
          <w:lang w:val="en-IN"/>
        </w:rPr>
        <w:t>Use React.memo, useCallback, useMemo when needed</w:t>
      </w:r>
      <w:r w:rsidR="00D32784">
        <w:rPr>
          <w:lang w:val="en-IN"/>
        </w:rPr>
        <w:br/>
        <w:t xml:space="preserve">            - </w:t>
      </w:r>
      <w:r w:rsidRPr="008E4B6B">
        <w:rPr>
          <w:lang w:val="en-IN"/>
        </w:rPr>
        <w:t>Add accessibility (roles, labels, keyboard nav)</w:t>
      </w:r>
      <w:r w:rsidR="00D32784">
        <w:rPr>
          <w:lang w:val="en-IN"/>
        </w:rPr>
        <w:br/>
      </w:r>
      <w:r w:rsidRPr="008E4B6B">
        <w:rPr>
          <w:rFonts w:ascii="Segoe UI Emoji" w:hAnsi="Segoe UI Emoji" w:cs="Segoe UI Emoji"/>
          <w:lang w:val="en-IN"/>
        </w:rPr>
        <w:t>✔️</w:t>
      </w:r>
      <w:r w:rsidRPr="008E4B6B">
        <w:rPr>
          <w:lang w:val="en-IN"/>
        </w:rPr>
        <w:t xml:space="preserve"> 4. Automated Testing (as part of feature)</w:t>
      </w:r>
      <w:r w:rsidR="00D32784">
        <w:rPr>
          <w:lang w:val="en-IN"/>
        </w:rPr>
        <w:br/>
        <w:t xml:space="preserve">            - </w:t>
      </w:r>
      <w:r w:rsidRPr="008E4B6B">
        <w:rPr>
          <w:lang w:val="en-IN"/>
        </w:rPr>
        <w:t>Unit tests using Jest/Vitest</w:t>
      </w:r>
      <w:r w:rsidR="00D32784">
        <w:rPr>
          <w:lang w:val="en-IN"/>
        </w:rPr>
        <w:br/>
        <w:t xml:space="preserve">            - </w:t>
      </w:r>
      <w:r w:rsidRPr="008E4B6B">
        <w:rPr>
          <w:lang w:val="en-IN"/>
        </w:rPr>
        <w:t>Integration tests with React Testing Library + MSW</w:t>
      </w:r>
      <w:r w:rsidR="00D32784">
        <w:rPr>
          <w:lang w:val="en-IN"/>
        </w:rPr>
        <w:br/>
        <w:t xml:space="preserve">            - </w:t>
      </w:r>
      <w:r w:rsidRPr="008E4B6B">
        <w:rPr>
          <w:lang w:val="en-IN"/>
        </w:rPr>
        <w:t>E2E tests with Playwright/Cypress for critical flows</w:t>
      </w:r>
    </w:p>
    <w:p w14:paraId="672EBB79" w14:textId="5125A4A4" w:rsidR="008E4B6B" w:rsidRPr="008E4B6B" w:rsidRDefault="008E4B6B" w:rsidP="00D32784">
      <w:pPr>
        <w:tabs>
          <w:tab w:val="num" w:pos="720"/>
        </w:tabs>
        <w:rPr>
          <w:lang w:val="en-IN"/>
        </w:rPr>
      </w:pPr>
      <w:r w:rsidRPr="008E4B6B">
        <w:rPr>
          <w:rFonts w:ascii="Segoe UI Emoji" w:hAnsi="Segoe UI Emoji" w:cs="Segoe UI Emoji"/>
          <w:lang w:val="en-IN"/>
        </w:rPr>
        <w:t>✔️</w:t>
      </w:r>
      <w:r w:rsidRPr="008E4B6B">
        <w:rPr>
          <w:lang w:val="en-IN"/>
        </w:rPr>
        <w:t xml:space="preserve"> 5. Local Pre-Checks Before Commit</w:t>
      </w:r>
      <w:r w:rsidR="00D32784">
        <w:rPr>
          <w:lang w:val="en-IN"/>
        </w:rPr>
        <w:br/>
        <w:t xml:space="preserve">            - </w:t>
      </w:r>
      <w:r w:rsidRPr="008E4B6B">
        <w:rPr>
          <w:lang w:val="en-IN"/>
        </w:rPr>
        <w:t>I typically have a pre-commit hook (Husky):</w:t>
      </w:r>
      <w:r w:rsidR="00D32784">
        <w:rPr>
          <w:lang w:val="en-IN"/>
        </w:rPr>
        <w:br/>
        <w:t xml:space="preserve">            - </w:t>
      </w:r>
      <w:r w:rsidRPr="008E4B6B">
        <w:rPr>
          <w:lang w:val="en-IN"/>
        </w:rPr>
        <w:t>Linting (ESLint)</w:t>
      </w:r>
      <w:r w:rsidR="00D32784">
        <w:rPr>
          <w:lang w:val="en-IN"/>
        </w:rPr>
        <w:br/>
        <w:t xml:space="preserve">            - </w:t>
      </w:r>
      <w:r w:rsidRPr="008E4B6B">
        <w:rPr>
          <w:lang w:val="en-IN"/>
        </w:rPr>
        <w:t>Type-checking (TS)</w:t>
      </w:r>
      <w:r w:rsidR="00D32784">
        <w:rPr>
          <w:lang w:val="en-IN"/>
        </w:rPr>
        <w:br/>
        <w:t xml:space="preserve">            - </w:t>
      </w:r>
      <w:r w:rsidRPr="008E4B6B">
        <w:rPr>
          <w:lang w:val="en-IN"/>
        </w:rPr>
        <w:t>Unit tests</w:t>
      </w:r>
      <w:r w:rsidR="00D32784">
        <w:rPr>
          <w:lang w:val="en-IN"/>
        </w:rPr>
        <w:br/>
        <w:t xml:space="preserve">            - </w:t>
      </w:r>
      <w:r w:rsidRPr="008E4B6B">
        <w:rPr>
          <w:lang w:val="en-IN"/>
        </w:rPr>
        <w:t>Code formatting (Prettier)</w:t>
      </w:r>
    </w:p>
    <w:p w14:paraId="06DB0001" w14:textId="02B6F4BF" w:rsidR="008E4B6B" w:rsidRPr="00D32784" w:rsidRDefault="008E4B6B" w:rsidP="008E4B6B">
      <w:pPr>
        <w:tabs>
          <w:tab w:val="num" w:pos="720"/>
        </w:tabs>
        <w:rPr>
          <w:b/>
          <w:bCs/>
          <w:lang w:val="en-IN"/>
        </w:rPr>
      </w:pPr>
      <w:r w:rsidRPr="00D32784">
        <w:rPr>
          <w:b/>
          <w:bCs/>
          <w:lang w:val="en-IN"/>
        </w:rPr>
        <w:t>4. Pull Request Process</w:t>
      </w:r>
    </w:p>
    <w:p w14:paraId="30BB3FC2" w14:textId="7A6559E6" w:rsidR="008E4B6B" w:rsidRPr="008E4B6B" w:rsidRDefault="008E4B6B" w:rsidP="00D32784">
      <w:pPr>
        <w:tabs>
          <w:tab w:val="num" w:pos="720"/>
        </w:tabs>
        <w:rPr>
          <w:lang w:val="en-IN"/>
        </w:rPr>
      </w:pPr>
      <w:r w:rsidRPr="008E4B6B">
        <w:rPr>
          <w:rFonts w:ascii="Segoe UI Emoji" w:hAnsi="Segoe UI Emoji" w:cs="Segoe UI Emoji"/>
          <w:lang w:val="en-IN"/>
        </w:rPr>
        <w:t>✔️</w:t>
      </w:r>
      <w:r w:rsidRPr="008E4B6B">
        <w:rPr>
          <w:lang w:val="en-IN"/>
        </w:rPr>
        <w:t xml:space="preserve"> Open a PR (small, focused)</w:t>
      </w:r>
      <w:r w:rsidR="00D32784">
        <w:rPr>
          <w:lang w:val="en-IN"/>
        </w:rPr>
        <w:br/>
      </w:r>
      <w:r w:rsidRPr="008E4B6B">
        <w:rPr>
          <w:rFonts w:ascii="Segoe UI Emoji" w:hAnsi="Segoe UI Emoji" w:cs="Segoe UI Emoji"/>
          <w:lang w:val="en-IN"/>
        </w:rPr>
        <w:t>✔️</w:t>
      </w:r>
      <w:r w:rsidRPr="008E4B6B">
        <w:rPr>
          <w:lang w:val="en-IN"/>
        </w:rPr>
        <w:t xml:space="preserve"> CI Runs Automatically</w:t>
      </w:r>
      <w:r w:rsidR="00D32784">
        <w:rPr>
          <w:lang w:val="en-IN"/>
        </w:rPr>
        <w:br/>
      </w:r>
      <w:r w:rsidRPr="008E4B6B">
        <w:rPr>
          <w:lang w:val="en-IN"/>
        </w:rPr>
        <w:t>The pipeline usually includes:</w:t>
      </w:r>
      <w:r w:rsidR="00D32784">
        <w:rPr>
          <w:lang w:val="en-IN"/>
        </w:rPr>
        <w:br/>
        <w:t xml:space="preserve">- </w:t>
      </w:r>
      <w:r w:rsidRPr="008E4B6B">
        <w:rPr>
          <w:lang w:val="en-IN"/>
        </w:rPr>
        <w:t>TypeScript checks</w:t>
      </w:r>
      <w:r w:rsidR="00D32784">
        <w:rPr>
          <w:lang w:val="en-IN"/>
        </w:rPr>
        <w:br/>
        <w:t xml:space="preserve">- </w:t>
      </w:r>
      <w:r w:rsidRPr="008E4B6B">
        <w:rPr>
          <w:lang w:val="en-IN"/>
        </w:rPr>
        <w:t>ESLint</w:t>
      </w:r>
      <w:r w:rsidR="00D32784">
        <w:rPr>
          <w:lang w:val="en-IN"/>
        </w:rPr>
        <w:br/>
        <w:t xml:space="preserve">- </w:t>
      </w:r>
      <w:r w:rsidRPr="008E4B6B">
        <w:rPr>
          <w:lang w:val="en-IN"/>
        </w:rPr>
        <w:t>Jest/Vitest unit tests</w:t>
      </w:r>
      <w:r w:rsidR="00D32784">
        <w:rPr>
          <w:lang w:val="en-IN"/>
        </w:rPr>
        <w:br/>
        <w:t xml:space="preserve">- </w:t>
      </w:r>
      <w:r w:rsidRPr="008E4B6B">
        <w:rPr>
          <w:lang w:val="en-IN"/>
        </w:rPr>
        <w:t>Integration tests</w:t>
      </w:r>
      <w:r w:rsidR="00D32784">
        <w:rPr>
          <w:lang w:val="en-IN"/>
        </w:rPr>
        <w:br/>
        <w:t xml:space="preserve">- </w:t>
      </w:r>
      <w:r w:rsidRPr="008E4B6B">
        <w:rPr>
          <w:lang w:val="en-IN"/>
        </w:rPr>
        <w:t>Build verification</w:t>
      </w:r>
      <w:r w:rsidR="00D32784">
        <w:rPr>
          <w:lang w:val="en-IN"/>
        </w:rPr>
        <w:br/>
        <w:t xml:space="preserve">- </w:t>
      </w:r>
      <w:r w:rsidRPr="008E4B6B">
        <w:rPr>
          <w:lang w:val="en-IN"/>
        </w:rPr>
        <w:t>Bundle-size checks</w:t>
      </w:r>
      <w:r w:rsidR="00D32784">
        <w:rPr>
          <w:lang w:val="en-IN"/>
        </w:rPr>
        <w:br/>
      </w:r>
      <w:r w:rsidRPr="008E4B6B">
        <w:rPr>
          <w:rFonts w:ascii="Segoe UI Emoji" w:hAnsi="Segoe UI Emoji" w:cs="Segoe UI Emoji"/>
          <w:lang w:val="en-IN"/>
        </w:rPr>
        <w:t>✔️</w:t>
      </w:r>
      <w:r w:rsidRPr="008E4B6B">
        <w:rPr>
          <w:lang w:val="en-IN"/>
        </w:rPr>
        <w:t xml:space="preserve"> Code Review</w:t>
      </w:r>
      <w:r w:rsidR="00D32784">
        <w:rPr>
          <w:lang w:val="en-IN"/>
        </w:rPr>
        <w:br/>
      </w:r>
      <w:r w:rsidRPr="008E4B6B">
        <w:rPr>
          <w:lang w:val="en-IN"/>
        </w:rPr>
        <w:t>Reviewers look for:</w:t>
      </w:r>
      <w:r w:rsidR="00D32784">
        <w:rPr>
          <w:lang w:val="en-IN"/>
        </w:rPr>
        <w:br/>
        <w:t xml:space="preserve">- </w:t>
      </w:r>
      <w:r w:rsidRPr="008E4B6B">
        <w:rPr>
          <w:lang w:val="en-IN"/>
        </w:rPr>
        <w:t>Correctness</w:t>
      </w:r>
      <w:r w:rsidR="00D32784">
        <w:rPr>
          <w:lang w:val="en-IN"/>
        </w:rPr>
        <w:br/>
        <w:t xml:space="preserve">- </w:t>
      </w:r>
      <w:r w:rsidRPr="008E4B6B">
        <w:rPr>
          <w:lang w:val="en-IN"/>
        </w:rPr>
        <w:t>Performance</w:t>
      </w:r>
      <w:r w:rsidR="00D32784">
        <w:rPr>
          <w:lang w:val="en-IN"/>
        </w:rPr>
        <w:br/>
        <w:t xml:space="preserve">- </w:t>
      </w:r>
      <w:r w:rsidRPr="008E4B6B">
        <w:rPr>
          <w:lang w:val="en-IN"/>
        </w:rPr>
        <w:t>Maintainability</w:t>
      </w:r>
      <w:r w:rsidR="00D32784">
        <w:rPr>
          <w:lang w:val="en-IN"/>
        </w:rPr>
        <w:br/>
        <w:t xml:space="preserve">- </w:t>
      </w:r>
      <w:r w:rsidRPr="008E4B6B">
        <w:rPr>
          <w:lang w:val="en-IN"/>
        </w:rPr>
        <w:t>Security concerns</w:t>
      </w:r>
      <w:r w:rsidR="00D32784">
        <w:rPr>
          <w:lang w:val="en-IN"/>
        </w:rPr>
        <w:br/>
        <w:t xml:space="preserve">- </w:t>
      </w:r>
      <w:r w:rsidRPr="008E4B6B">
        <w:rPr>
          <w:lang w:val="en-IN"/>
        </w:rPr>
        <w:t>Accessibility compliance</w:t>
      </w:r>
      <w:r w:rsidR="00D32784">
        <w:rPr>
          <w:lang w:val="en-IN"/>
        </w:rPr>
        <w:br/>
        <w:t xml:space="preserve">- </w:t>
      </w:r>
      <w:r w:rsidRPr="008E4B6B">
        <w:rPr>
          <w:lang w:val="en-IN"/>
        </w:rPr>
        <w:t>Code style</w:t>
      </w:r>
      <w:r w:rsidR="00D32784">
        <w:rPr>
          <w:lang w:val="en-IN"/>
        </w:rPr>
        <w:br/>
        <w:t xml:space="preserve">- </w:t>
      </w:r>
      <w:r w:rsidRPr="008E4B6B">
        <w:rPr>
          <w:lang w:val="en-IN"/>
        </w:rPr>
        <w:t>I address comments and push updates to the same branch.</w:t>
      </w:r>
    </w:p>
    <w:p w14:paraId="52982734" w14:textId="77777777" w:rsidR="00D32784" w:rsidRDefault="00D32784" w:rsidP="00D32784">
      <w:pPr>
        <w:tabs>
          <w:tab w:val="num" w:pos="720"/>
        </w:tabs>
        <w:rPr>
          <w:b/>
          <w:bCs/>
          <w:lang w:val="en-IN"/>
        </w:rPr>
      </w:pPr>
    </w:p>
    <w:p w14:paraId="6A40C4C5" w14:textId="75FCE64B" w:rsidR="008E4B6B" w:rsidRPr="00D32784" w:rsidRDefault="008E4B6B" w:rsidP="00D32784">
      <w:pPr>
        <w:tabs>
          <w:tab w:val="num" w:pos="720"/>
        </w:tabs>
        <w:rPr>
          <w:b/>
          <w:bCs/>
          <w:lang w:val="en-IN"/>
        </w:rPr>
      </w:pPr>
      <w:r w:rsidRPr="00D32784">
        <w:rPr>
          <w:b/>
          <w:bCs/>
          <w:lang w:val="en-IN"/>
        </w:rPr>
        <w:lastRenderedPageBreak/>
        <w:t>5. Staging Environment Testing</w:t>
      </w:r>
      <w:r w:rsidR="00D32784">
        <w:rPr>
          <w:b/>
          <w:bCs/>
          <w:lang w:val="en-IN"/>
        </w:rPr>
        <w:br/>
      </w:r>
      <w:r w:rsidR="00D32784">
        <w:rPr>
          <w:b/>
          <w:bCs/>
          <w:lang w:val="en-IN"/>
        </w:rPr>
        <w:br/>
      </w:r>
      <w:r w:rsidRPr="008E4B6B">
        <w:rPr>
          <w:lang w:val="en-IN"/>
        </w:rPr>
        <w:t>Once merged into develop or staging, CI/CD deploys automatically to:</w:t>
      </w:r>
      <w:r w:rsidR="00D32784">
        <w:rPr>
          <w:lang w:val="en-IN"/>
        </w:rPr>
        <w:t>|</w:t>
      </w:r>
      <w:r w:rsidR="00D32784">
        <w:rPr>
          <w:lang w:val="en-IN"/>
        </w:rPr>
        <w:br/>
        <w:t xml:space="preserve">- </w:t>
      </w:r>
      <w:r w:rsidRPr="008E4B6B">
        <w:rPr>
          <w:lang w:val="en-IN"/>
        </w:rPr>
        <w:t>Staging environment</w:t>
      </w:r>
      <w:r w:rsidR="00D32784">
        <w:rPr>
          <w:lang w:val="en-IN"/>
        </w:rPr>
        <w:br/>
        <w:t xml:space="preserve">- </w:t>
      </w:r>
      <w:r w:rsidRPr="008E4B6B">
        <w:rPr>
          <w:lang w:val="en-IN"/>
        </w:rPr>
        <w:t>Preview deployment (Vercel, Netlify, or custom)</w:t>
      </w:r>
    </w:p>
    <w:p w14:paraId="089935A0" w14:textId="22DB5168" w:rsidR="008E4B6B" w:rsidRPr="008E4B6B" w:rsidRDefault="008E4B6B" w:rsidP="00D32784">
      <w:pPr>
        <w:tabs>
          <w:tab w:val="num" w:pos="720"/>
        </w:tabs>
        <w:rPr>
          <w:lang w:val="en-IN"/>
        </w:rPr>
      </w:pPr>
      <w:r w:rsidRPr="008E4B6B">
        <w:rPr>
          <w:lang w:val="en-IN"/>
        </w:rPr>
        <w:t>QA &amp; UAT Testing</w:t>
      </w:r>
      <w:r w:rsidR="00D32784">
        <w:rPr>
          <w:lang w:val="en-IN"/>
        </w:rPr>
        <w:br/>
        <w:t xml:space="preserve">- </w:t>
      </w:r>
      <w:r w:rsidRPr="008E4B6B">
        <w:rPr>
          <w:lang w:val="en-IN"/>
        </w:rPr>
        <w:t>Functional testing by QA</w:t>
      </w:r>
      <w:r w:rsidR="00D32784">
        <w:rPr>
          <w:lang w:val="en-IN"/>
        </w:rPr>
        <w:br/>
        <w:t xml:space="preserve">- </w:t>
      </w:r>
      <w:r w:rsidRPr="008E4B6B">
        <w:rPr>
          <w:lang w:val="en-IN"/>
        </w:rPr>
        <w:t>Cross-browser tests</w:t>
      </w:r>
      <w:r w:rsidR="00D32784">
        <w:rPr>
          <w:lang w:val="en-IN"/>
        </w:rPr>
        <w:br/>
        <w:t xml:space="preserve">- </w:t>
      </w:r>
      <w:r w:rsidRPr="008E4B6B">
        <w:rPr>
          <w:lang w:val="en-IN"/>
        </w:rPr>
        <w:t>Mobile responsiveness checks</w:t>
      </w:r>
      <w:r w:rsidR="00D32784">
        <w:rPr>
          <w:lang w:val="en-IN"/>
        </w:rPr>
        <w:br/>
        <w:t xml:space="preserve">- </w:t>
      </w:r>
      <w:r w:rsidRPr="008E4B6B">
        <w:rPr>
          <w:lang w:val="en-IN"/>
        </w:rPr>
        <w:t>API integration validation</w:t>
      </w:r>
      <w:r w:rsidR="00D32784">
        <w:rPr>
          <w:lang w:val="en-IN"/>
        </w:rPr>
        <w:br/>
        <w:t xml:space="preserve">- </w:t>
      </w:r>
      <w:r w:rsidRPr="008E4B6B">
        <w:rPr>
          <w:lang w:val="en-IN"/>
        </w:rPr>
        <w:t>Permissions testing (admin, regular users, etc.)</w:t>
      </w:r>
      <w:r w:rsidR="00D32784">
        <w:rPr>
          <w:lang w:val="en-IN"/>
        </w:rPr>
        <w:br/>
        <w:t xml:space="preserve">- </w:t>
      </w:r>
      <w:r w:rsidRPr="008E4B6B">
        <w:rPr>
          <w:lang w:val="en-IN"/>
        </w:rPr>
        <w:t>Keep the new feature dark-launched until QA signs off.</w:t>
      </w:r>
    </w:p>
    <w:p w14:paraId="552FBED0" w14:textId="72B6F5B6" w:rsidR="008E4B6B" w:rsidRPr="008E4B6B" w:rsidRDefault="008E4B6B" w:rsidP="002372C8">
      <w:pPr>
        <w:tabs>
          <w:tab w:val="num" w:pos="720"/>
        </w:tabs>
        <w:rPr>
          <w:lang w:val="en-IN"/>
        </w:rPr>
      </w:pPr>
      <w:r w:rsidRPr="00D32784">
        <w:rPr>
          <w:b/>
          <w:bCs/>
          <w:lang w:val="en-IN"/>
        </w:rPr>
        <w:t>6. Production Deployment (CI/CD Pipeline)</w:t>
      </w:r>
      <w:r w:rsidR="002372C8">
        <w:rPr>
          <w:b/>
          <w:bCs/>
          <w:lang w:val="en-IN"/>
        </w:rPr>
        <w:br/>
      </w:r>
      <w:r w:rsidR="00D32784">
        <w:rPr>
          <w:b/>
          <w:bCs/>
          <w:lang w:val="en-IN"/>
        </w:rPr>
        <w:br/>
      </w:r>
      <w:r w:rsidRPr="008E4B6B">
        <w:rPr>
          <w:rFonts w:ascii="Segoe UI Emoji" w:hAnsi="Segoe UI Emoji" w:cs="Segoe UI Emoji"/>
          <w:lang w:val="en-IN"/>
        </w:rPr>
        <w:t>✔️</w:t>
      </w:r>
      <w:r w:rsidRPr="008E4B6B">
        <w:rPr>
          <w:lang w:val="en-IN"/>
        </w:rPr>
        <w:t xml:space="preserve"> Branching Strategy</w:t>
      </w:r>
      <w:r w:rsidR="002372C8">
        <w:rPr>
          <w:lang w:val="en-IN"/>
        </w:rPr>
        <w:br/>
      </w:r>
      <w:r w:rsidRPr="008E4B6B">
        <w:rPr>
          <w:lang w:val="en-IN"/>
        </w:rPr>
        <w:t>Commonly use:</w:t>
      </w:r>
      <w:r w:rsidR="002372C8">
        <w:rPr>
          <w:lang w:val="en-IN"/>
        </w:rPr>
        <w:br/>
        <w:t xml:space="preserve">- </w:t>
      </w:r>
      <w:r w:rsidRPr="008E4B6B">
        <w:rPr>
          <w:lang w:val="en-IN"/>
        </w:rPr>
        <w:t>main → Production</w:t>
      </w:r>
      <w:r w:rsidR="002372C8">
        <w:rPr>
          <w:lang w:val="en-IN"/>
        </w:rPr>
        <w:br/>
        <w:t xml:space="preserve">- </w:t>
      </w:r>
      <w:r w:rsidRPr="008E4B6B">
        <w:rPr>
          <w:lang w:val="en-IN"/>
        </w:rPr>
        <w:t>develop → Staging</w:t>
      </w:r>
      <w:r w:rsidR="002372C8">
        <w:rPr>
          <w:lang w:val="en-IN"/>
        </w:rPr>
        <w:br/>
        <w:t xml:space="preserve">- </w:t>
      </w:r>
      <w:r w:rsidRPr="008E4B6B">
        <w:rPr>
          <w:lang w:val="en-IN"/>
        </w:rPr>
        <w:t>feature/* → Feature branches</w:t>
      </w:r>
    </w:p>
    <w:p w14:paraId="540093F1" w14:textId="520378D7" w:rsidR="008E4B6B" w:rsidRPr="008E4B6B" w:rsidRDefault="008E4B6B" w:rsidP="002372C8">
      <w:pPr>
        <w:tabs>
          <w:tab w:val="num" w:pos="720"/>
        </w:tabs>
        <w:rPr>
          <w:lang w:val="en-IN"/>
        </w:rPr>
      </w:pPr>
      <w:r w:rsidRPr="008E4B6B">
        <w:rPr>
          <w:rFonts w:ascii="Segoe UI Emoji" w:hAnsi="Segoe UI Emoji" w:cs="Segoe UI Emoji"/>
          <w:lang w:val="en-IN"/>
        </w:rPr>
        <w:t>✔️</w:t>
      </w:r>
      <w:r w:rsidRPr="008E4B6B">
        <w:rPr>
          <w:lang w:val="en-IN"/>
        </w:rPr>
        <w:t xml:space="preserve"> CI/CD Pipeline Steps</w:t>
      </w:r>
      <w:r w:rsidR="002372C8">
        <w:rPr>
          <w:lang w:val="en-IN"/>
        </w:rPr>
        <w:br/>
      </w:r>
      <w:r w:rsidRPr="008E4B6B">
        <w:rPr>
          <w:lang w:val="en-IN"/>
        </w:rPr>
        <w:t>CI (Continuous Integration)</w:t>
      </w:r>
      <w:r w:rsidR="002372C8">
        <w:rPr>
          <w:lang w:val="en-IN"/>
        </w:rPr>
        <w:br/>
      </w:r>
      <w:r w:rsidRPr="008E4B6B">
        <w:rPr>
          <w:lang w:val="en-IN"/>
        </w:rPr>
        <w:t>Triggered on PR or merge:</w:t>
      </w:r>
      <w:r w:rsidR="002372C8">
        <w:rPr>
          <w:lang w:val="en-IN"/>
        </w:rPr>
        <w:br/>
        <w:t xml:space="preserve">- </w:t>
      </w:r>
      <w:r w:rsidRPr="008E4B6B">
        <w:rPr>
          <w:lang w:val="en-IN"/>
        </w:rPr>
        <w:t>Install dependencies</w:t>
      </w:r>
      <w:r w:rsidR="002372C8">
        <w:rPr>
          <w:lang w:val="en-IN"/>
        </w:rPr>
        <w:br/>
        <w:t xml:space="preserve">- </w:t>
      </w:r>
      <w:r w:rsidRPr="008E4B6B">
        <w:rPr>
          <w:lang w:val="en-IN"/>
        </w:rPr>
        <w:t>Lint</w:t>
      </w:r>
      <w:r w:rsidR="002372C8">
        <w:rPr>
          <w:lang w:val="en-IN"/>
        </w:rPr>
        <w:br/>
        <w:t xml:space="preserve">- </w:t>
      </w:r>
      <w:r w:rsidRPr="008E4B6B">
        <w:rPr>
          <w:lang w:val="en-IN"/>
        </w:rPr>
        <w:t>Type-check</w:t>
      </w:r>
      <w:r w:rsidR="002372C8">
        <w:rPr>
          <w:lang w:val="en-IN"/>
        </w:rPr>
        <w:br/>
        <w:t xml:space="preserve">- </w:t>
      </w:r>
      <w:r w:rsidRPr="008E4B6B">
        <w:rPr>
          <w:lang w:val="en-IN"/>
        </w:rPr>
        <w:t>Run tests</w:t>
      </w:r>
      <w:r w:rsidR="002372C8">
        <w:rPr>
          <w:lang w:val="en-IN"/>
        </w:rPr>
        <w:br/>
        <w:t xml:space="preserve">- </w:t>
      </w:r>
      <w:r w:rsidRPr="008E4B6B">
        <w:rPr>
          <w:lang w:val="en-IN"/>
        </w:rPr>
        <w:t>Build</w:t>
      </w:r>
      <w:r w:rsidR="002372C8">
        <w:rPr>
          <w:lang w:val="en-IN"/>
        </w:rPr>
        <w:br/>
        <w:t xml:space="preserve">- </w:t>
      </w:r>
      <w:r w:rsidRPr="008E4B6B">
        <w:rPr>
          <w:lang w:val="en-IN"/>
        </w:rPr>
        <w:t>Generate artifacts</w:t>
      </w:r>
    </w:p>
    <w:p w14:paraId="33C9B02D" w14:textId="351C2346" w:rsidR="008E4B6B" w:rsidRPr="008E4B6B" w:rsidRDefault="008E4B6B" w:rsidP="002372C8">
      <w:pPr>
        <w:tabs>
          <w:tab w:val="num" w:pos="720"/>
        </w:tabs>
        <w:rPr>
          <w:lang w:val="en-IN"/>
        </w:rPr>
      </w:pPr>
      <w:r w:rsidRPr="008E4B6B">
        <w:rPr>
          <w:lang w:val="en-IN"/>
        </w:rPr>
        <w:t>CD (Continuous Deployment)</w:t>
      </w:r>
      <w:r w:rsidR="002372C8">
        <w:rPr>
          <w:lang w:val="en-IN"/>
        </w:rPr>
        <w:br/>
      </w:r>
      <w:r w:rsidRPr="008E4B6B">
        <w:rPr>
          <w:lang w:val="en-IN"/>
        </w:rPr>
        <w:t>Triggered on merges to main:</w:t>
      </w:r>
      <w:r w:rsidR="002372C8">
        <w:rPr>
          <w:lang w:val="en-IN"/>
        </w:rPr>
        <w:br/>
        <w:t xml:space="preserve">- </w:t>
      </w:r>
      <w:r w:rsidRPr="008E4B6B">
        <w:rPr>
          <w:lang w:val="en-IN"/>
        </w:rPr>
        <w:t>Deploy using Docker/Kubernetes or Vercel</w:t>
      </w:r>
      <w:r w:rsidR="002372C8">
        <w:rPr>
          <w:lang w:val="en-IN"/>
        </w:rPr>
        <w:br/>
        <w:t xml:space="preserve">- </w:t>
      </w:r>
      <w:r w:rsidRPr="008E4B6B">
        <w:rPr>
          <w:lang w:val="en-IN"/>
        </w:rPr>
        <w:t>Run smoke tests</w:t>
      </w:r>
      <w:r w:rsidR="002372C8">
        <w:rPr>
          <w:lang w:val="en-IN"/>
        </w:rPr>
        <w:br/>
        <w:t xml:space="preserve">- </w:t>
      </w:r>
      <w:r w:rsidRPr="008E4B6B">
        <w:rPr>
          <w:lang w:val="en-IN"/>
        </w:rPr>
        <w:t>Clear caches or trigger revalidation (Next.js ISR)</w:t>
      </w:r>
      <w:r w:rsidR="002372C8">
        <w:rPr>
          <w:lang w:val="en-IN"/>
        </w:rPr>
        <w:br/>
        <w:t xml:space="preserve">- </w:t>
      </w:r>
      <w:r w:rsidRPr="008E4B6B">
        <w:rPr>
          <w:lang w:val="en-IN"/>
        </w:rPr>
        <w:t>Notify team (Slack, Teams)</w:t>
      </w:r>
    </w:p>
    <w:p w14:paraId="422D0141" w14:textId="7E0BDE0F" w:rsidR="008E4B6B" w:rsidRPr="008E4B6B" w:rsidRDefault="008E4B6B" w:rsidP="002372C8">
      <w:pPr>
        <w:tabs>
          <w:tab w:val="num" w:pos="720"/>
        </w:tabs>
        <w:rPr>
          <w:lang w:val="en-IN"/>
        </w:rPr>
      </w:pPr>
      <w:r w:rsidRPr="008E4B6B">
        <w:rPr>
          <w:rFonts w:ascii="Segoe UI Emoji" w:hAnsi="Segoe UI Emoji" w:cs="Segoe UI Emoji"/>
          <w:lang w:val="en-IN"/>
        </w:rPr>
        <w:t>✔️</w:t>
      </w:r>
      <w:r w:rsidRPr="008E4B6B">
        <w:rPr>
          <w:lang w:val="en-IN"/>
        </w:rPr>
        <w:t xml:space="preserve"> Monitoring Post-Deployment</w:t>
      </w:r>
      <w:r w:rsidR="002372C8">
        <w:rPr>
          <w:lang w:val="en-IN"/>
        </w:rPr>
        <w:br/>
        <w:t xml:space="preserve">- </w:t>
      </w:r>
      <w:r w:rsidRPr="008E4B6B">
        <w:rPr>
          <w:lang w:val="en-IN"/>
        </w:rPr>
        <w:t>Track logs (ELK, Datadog)</w:t>
      </w:r>
      <w:r w:rsidR="002372C8">
        <w:rPr>
          <w:lang w:val="en-IN"/>
        </w:rPr>
        <w:br/>
        <w:t xml:space="preserve">- </w:t>
      </w:r>
      <w:r w:rsidRPr="008E4B6B">
        <w:rPr>
          <w:lang w:val="en-IN"/>
        </w:rPr>
        <w:t>Monitor errors (Sentry)</w:t>
      </w:r>
      <w:r w:rsidR="002372C8">
        <w:rPr>
          <w:lang w:val="en-IN"/>
        </w:rPr>
        <w:br/>
        <w:t xml:space="preserve">- </w:t>
      </w:r>
      <w:r w:rsidRPr="008E4B6B">
        <w:rPr>
          <w:lang w:val="en-IN"/>
        </w:rPr>
        <w:t>Track performance (Core Web Vitals, Lighthouse, New Relic)</w:t>
      </w:r>
      <w:r w:rsidR="002372C8">
        <w:rPr>
          <w:lang w:val="en-IN"/>
        </w:rPr>
        <w:br/>
        <w:t xml:space="preserve">- </w:t>
      </w:r>
      <w:r w:rsidRPr="008E4B6B">
        <w:rPr>
          <w:lang w:val="en-IN"/>
        </w:rPr>
        <w:t>Watch for API latency or failures</w:t>
      </w:r>
    </w:p>
    <w:p w14:paraId="48E69679" w14:textId="4706193A" w:rsidR="008E4B6B" w:rsidRPr="008E4B6B" w:rsidRDefault="008E4B6B" w:rsidP="002372C8">
      <w:pPr>
        <w:tabs>
          <w:tab w:val="num" w:pos="720"/>
        </w:tabs>
        <w:rPr>
          <w:lang w:val="en-IN"/>
        </w:rPr>
      </w:pPr>
      <w:r w:rsidRPr="008E4B6B">
        <w:rPr>
          <w:lang w:val="en-IN"/>
        </w:rPr>
        <w:lastRenderedPageBreak/>
        <w:t>If issues arise, I can roll back quickly because:</w:t>
      </w:r>
      <w:r w:rsidR="002372C8">
        <w:rPr>
          <w:lang w:val="en-IN"/>
        </w:rPr>
        <w:br/>
        <w:t xml:space="preserve">- </w:t>
      </w:r>
      <w:r w:rsidRPr="008E4B6B">
        <w:rPr>
          <w:lang w:val="en-IN"/>
        </w:rPr>
        <w:t>CI/CD keeps previous builds</w:t>
      </w:r>
      <w:r w:rsidR="002372C8">
        <w:rPr>
          <w:lang w:val="en-IN"/>
        </w:rPr>
        <w:br/>
        <w:t xml:space="preserve">- </w:t>
      </w:r>
      <w:r w:rsidRPr="008E4B6B">
        <w:rPr>
          <w:lang w:val="en-IN"/>
        </w:rPr>
        <w:t>Infrastructure supports instant rollback</w:t>
      </w:r>
    </w:p>
    <w:p w14:paraId="27E428C9" w14:textId="6FFD4E96" w:rsidR="002372C8" w:rsidRDefault="008E4B6B" w:rsidP="008E4B6B">
      <w:pPr>
        <w:tabs>
          <w:tab w:val="num" w:pos="720"/>
        </w:tabs>
        <w:rPr>
          <w:lang w:val="en-IN"/>
        </w:rPr>
      </w:pPr>
      <w:r w:rsidRPr="002372C8">
        <w:rPr>
          <w:b/>
          <w:bCs/>
          <w:lang w:val="en-IN"/>
        </w:rPr>
        <w:t>7. Post-Deployment Activities</w:t>
      </w:r>
      <w:r w:rsidR="002372C8">
        <w:rPr>
          <w:b/>
          <w:bCs/>
          <w:lang w:val="en-IN"/>
        </w:rPr>
        <w:br/>
      </w:r>
      <w:r w:rsidR="002372C8">
        <w:rPr>
          <w:b/>
          <w:bCs/>
          <w:lang w:val="en-IN"/>
        </w:rPr>
        <w:br/>
      </w:r>
      <w:r w:rsidRPr="008E4B6B">
        <w:rPr>
          <w:rFonts w:ascii="Segoe UI Emoji" w:hAnsi="Segoe UI Emoji" w:cs="Segoe UI Emoji"/>
          <w:lang w:val="en-IN"/>
        </w:rPr>
        <w:t>✔️</w:t>
      </w:r>
      <w:r w:rsidRPr="008E4B6B">
        <w:rPr>
          <w:lang w:val="en-IN"/>
        </w:rPr>
        <w:t xml:space="preserve"> Analytics &amp; Metrics</w:t>
      </w:r>
      <w:r w:rsidR="002372C8">
        <w:rPr>
          <w:lang w:val="en-IN"/>
        </w:rPr>
        <w:br/>
        <w:t xml:space="preserve">- </w:t>
      </w:r>
      <w:r w:rsidRPr="008E4B6B">
        <w:rPr>
          <w:lang w:val="en-IN"/>
        </w:rPr>
        <w:t>Check feature adoption</w:t>
      </w:r>
      <w:r w:rsidR="002372C8">
        <w:rPr>
          <w:lang w:val="en-IN"/>
        </w:rPr>
        <w:br/>
        <w:t xml:space="preserve">- </w:t>
      </w:r>
      <w:r w:rsidRPr="008E4B6B">
        <w:rPr>
          <w:lang w:val="en-IN"/>
        </w:rPr>
        <w:t>Track funnel performance</w:t>
      </w:r>
      <w:r w:rsidR="002372C8">
        <w:rPr>
          <w:lang w:val="en-IN"/>
        </w:rPr>
        <w:br/>
        <w:t xml:space="preserve">- </w:t>
      </w:r>
      <w:r w:rsidRPr="008E4B6B">
        <w:rPr>
          <w:lang w:val="en-IN"/>
        </w:rPr>
        <w:t>Validate hypotheses with product team</w:t>
      </w:r>
    </w:p>
    <w:p w14:paraId="4D21AF0B" w14:textId="266C7FC7" w:rsidR="008E4B6B" w:rsidRPr="008E4B6B" w:rsidRDefault="008E4B6B" w:rsidP="002372C8">
      <w:pPr>
        <w:tabs>
          <w:tab w:val="num" w:pos="720"/>
        </w:tabs>
        <w:rPr>
          <w:lang w:val="en-IN"/>
        </w:rPr>
      </w:pPr>
      <w:r w:rsidRPr="008E4B6B">
        <w:rPr>
          <w:rFonts w:ascii="Segoe UI Emoji" w:hAnsi="Segoe UI Emoji" w:cs="Segoe UI Emoji"/>
          <w:lang w:val="en-IN"/>
        </w:rPr>
        <w:t>✔️</w:t>
      </w:r>
      <w:r w:rsidRPr="008E4B6B">
        <w:rPr>
          <w:lang w:val="en-IN"/>
        </w:rPr>
        <w:t xml:space="preserve"> Documentation</w:t>
      </w:r>
      <w:r w:rsidR="002372C8">
        <w:rPr>
          <w:lang w:val="en-IN"/>
        </w:rPr>
        <w:br/>
      </w:r>
      <w:r w:rsidRPr="008E4B6B">
        <w:rPr>
          <w:lang w:val="en-IN"/>
        </w:rPr>
        <w:t>Update:</w:t>
      </w:r>
      <w:r w:rsidR="002372C8">
        <w:rPr>
          <w:lang w:val="en-IN"/>
        </w:rPr>
        <w:br/>
        <w:t xml:space="preserve">- </w:t>
      </w:r>
      <w:r w:rsidRPr="008E4B6B">
        <w:rPr>
          <w:lang w:val="en-IN"/>
        </w:rPr>
        <w:t>Component docs / Storybook</w:t>
      </w:r>
      <w:r w:rsidR="002372C8">
        <w:rPr>
          <w:lang w:val="en-IN"/>
        </w:rPr>
        <w:br/>
        <w:t xml:space="preserve">- </w:t>
      </w:r>
      <w:r w:rsidRPr="008E4B6B">
        <w:rPr>
          <w:lang w:val="en-IN"/>
        </w:rPr>
        <w:t>API schema</w:t>
      </w:r>
      <w:r w:rsidR="002372C8">
        <w:rPr>
          <w:lang w:val="en-IN"/>
        </w:rPr>
        <w:br/>
        <w:t xml:space="preserve">- </w:t>
      </w:r>
      <w:r w:rsidRPr="008E4B6B">
        <w:rPr>
          <w:lang w:val="en-IN"/>
        </w:rPr>
        <w:t>Internal wiki or Confluence page</w:t>
      </w:r>
      <w:r w:rsidR="002372C8">
        <w:rPr>
          <w:lang w:val="en-IN"/>
        </w:rPr>
        <w:br/>
        <w:t xml:space="preserve">- </w:t>
      </w:r>
      <w:r w:rsidRPr="008E4B6B">
        <w:rPr>
          <w:lang w:val="en-IN"/>
        </w:rPr>
        <w:t>Release notes</w:t>
      </w:r>
    </w:p>
    <w:p w14:paraId="75362D15" w14:textId="3FDA73C6" w:rsidR="008E4B6B" w:rsidRDefault="008E4B6B" w:rsidP="008E4B6B">
      <w:pPr>
        <w:tabs>
          <w:tab w:val="num" w:pos="720"/>
        </w:tabs>
        <w:rPr>
          <w:lang w:val="en-IN"/>
        </w:rPr>
      </w:pPr>
      <w:r w:rsidRPr="008E4B6B">
        <w:rPr>
          <w:rFonts w:ascii="Segoe UI Emoji" w:hAnsi="Segoe UI Emoji" w:cs="Segoe UI Emoji"/>
          <w:lang w:val="en-IN"/>
        </w:rPr>
        <w:t>✔️</w:t>
      </w:r>
      <w:r w:rsidRPr="008E4B6B">
        <w:rPr>
          <w:lang w:val="en-IN"/>
        </w:rPr>
        <w:t xml:space="preserve"> Iterative Improvements</w:t>
      </w:r>
      <w:r w:rsidR="002372C8">
        <w:rPr>
          <w:lang w:val="en-IN"/>
        </w:rPr>
        <w:br/>
      </w:r>
      <w:r w:rsidRPr="008E4B6B">
        <w:rPr>
          <w:lang w:val="en-IN"/>
        </w:rPr>
        <w:t>After rollout:</w:t>
      </w:r>
      <w:r w:rsidR="002372C8">
        <w:rPr>
          <w:lang w:val="en-IN"/>
        </w:rPr>
        <w:br/>
        <w:t xml:space="preserve">- </w:t>
      </w:r>
      <w:r w:rsidRPr="008E4B6B">
        <w:rPr>
          <w:lang w:val="en-IN"/>
        </w:rPr>
        <w:t>Fix bugs</w:t>
      </w:r>
      <w:r w:rsidR="002372C8">
        <w:rPr>
          <w:lang w:val="en-IN"/>
        </w:rPr>
        <w:br/>
        <w:t xml:space="preserve">- </w:t>
      </w:r>
      <w:r w:rsidRPr="008E4B6B">
        <w:rPr>
          <w:lang w:val="en-IN"/>
        </w:rPr>
        <w:t>Optimize performance</w:t>
      </w:r>
      <w:r w:rsidR="002372C8">
        <w:rPr>
          <w:lang w:val="en-IN"/>
        </w:rPr>
        <w:br/>
        <w:t xml:space="preserve">- </w:t>
      </w:r>
      <w:r w:rsidRPr="008E4B6B">
        <w:rPr>
          <w:lang w:val="en-IN"/>
        </w:rPr>
        <w:t>Polish UX</w:t>
      </w:r>
      <w:r w:rsidR="002372C8">
        <w:rPr>
          <w:lang w:val="en-IN"/>
        </w:rPr>
        <w:br/>
        <w:t xml:space="preserve">- </w:t>
      </w:r>
      <w:r w:rsidRPr="008E4B6B">
        <w:rPr>
          <w:lang w:val="en-IN"/>
        </w:rPr>
        <w:t>Add enhancements requested by users</w:t>
      </w:r>
    </w:p>
    <w:p w14:paraId="26271B00" w14:textId="77777777" w:rsidR="002372C8" w:rsidRDefault="002372C8" w:rsidP="002372C8">
      <w:pPr>
        <w:tabs>
          <w:tab w:val="num" w:pos="720"/>
        </w:tabs>
        <w:rPr>
          <w:b/>
          <w:bCs/>
          <w:lang w:val="en-IN"/>
        </w:rPr>
      </w:pPr>
      <w:r w:rsidRPr="002372C8">
        <w:rPr>
          <w:b/>
          <w:bCs/>
          <w:lang w:val="en-IN"/>
        </w:rPr>
        <w:t>Requirements → Technical Design → Feature Branch → TDD/Development → PR + Code Review → Automated CI → Staging QA → Production Deployment → Monitoring &amp; Iteration</w:t>
      </w:r>
    </w:p>
    <w:p w14:paraId="72E7511D" w14:textId="6F216427" w:rsidR="00B65681" w:rsidRDefault="00B65681" w:rsidP="002372C8">
      <w:pPr>
        <w:tabs>
          <w:tab w:val="num" w:pos="720"/>
        </w:tabs>
        <w:rPr>
          <w:b/>
          <w:bCs/>
        </w:rPr>
      </w:pPr>
      <w:r w:rsidRPr="00B65681">
        <w:rPr>
          <w:b/>
          <w:bCs/>
        </w:rPr>
        <w:t>How do you ensure security in your React applications? Can you discuss some common security vulnerabilities in web applications and how you mitigate them?</w:t>
      </w:r>
    </w:p>
    <w:p w14:paraId="79747AD6" w14:textId="47EC3564" w:rsidR="00B65681" w:rsidRPr="00B65681" w:rsidRDefault="00B65681" w:rsidP="00967018">
      <w:pPr>
        <w:tabs>
          <w:tab w:val="num" w:pos="720"/>
        </w:tabs>
        <w:rPr>
          <w:b/>
          <w:bCs/>
          <w:lang w:val="en-IN"/>
        </w:rPr>
      </w:pPr>
      <w:r w:rsidRPr="00B65681">
        <w:rPr>
          <w:b/>
          <w:bCs/>
          <w:lang w:val="en-IN"/>
        </w:rPr>
        <w:t>1. Cross-Site Scripting (XSS)</w:t>
      </w:r>
      <w:r>
        <w:rPr>
          <w:b/>
          <w:bCs/>
          <w:lang w:val="en-IN"/>
        </w:rPr>
        <w:br/>
      </w:r>
      <w:r w:rsidRPr="00B65681">
        <w:rPr>
          <w:lang w:val="en-IN"/>
        </w:rPr>
        <w:t>What it is:</w:t>
      </w:r>
      <w:r>
        <w:rPr>
          <w:lang w:val="en-IN"/>
        </w:rPr>
        <w:br/>
      </w:r>
      <w:r w:rsidRPr="00B65681">
        <w:rPr>
          <w:lang w:val="en-IN"/>
        </w:rPr>
        <w:t>An attacker injects malicious JavaScript into your application to steal tokens, impersonate users, modify the DOM, or perform CSRF attacks.</w:t>
      </w:r>
      <w:r>
        <w:rPr>
          <w:lang w:val="en-IN"/>
        </w:rPr>
        <w:br/>
      </w:r>
      <w:r w:rsidRPr="00B65681">
        <w:rPr>
          <w:lang w:val="en-IN"/>
        </w:rPr>
        <w:t>How I mitigate it:</w:t>
      </w:r>
      <w:r>
        <w:rPr>
          <w:lang w:val="en-IN"/>
        </w:rPr>
        <w:br/>
      </w:r>
      <w:r w:rsidRPr="00B65681">
        <w:rPr>
          <w:rFonts w:ascii="Segoe UI Emoji" w:hAnsi="Segoe UI Emoji" w:cs="Segoe UI Emoji"/>
          <w:lang w:val="en-IN"/>
        </w:rPr>
        <w:t>✔️</w:t>
      </w:r>
      <w:r w:rsidRPr="00B65681">
        <w:rPr>
          <w:lang w:val="en-IN"/>
        </w:rPr>
        <w:t xml:space="preserve"> React’s built-in protections</w:t>
      </w:r>
      <w:r>
        <w:rPr>
          <w:lang w:val="en-IN"/>
        </w:rPr>
        <w:br/>
      </w:r>
      <w:r w:rsidRPr="00B65681">
        <w:rPr>
          <w:lang w:val="en-IN"/>
        </w:rPr>
        <w:t>React escapes HTML by default, so this prevents most XSS:</w:t>
      </w:r>
      <w:r w:rsidR="00967018">
        <w:rPr>
          <w:lang w:val="en-IN"/>
        </w:rPr>
        <w:br/>
      </w:r>
      <w:r w:rsidRPr="00B65681">
        <w:rPr>
          <w:rFonts w:ascii="Segoe UI Emoji" w:hAnsi="Segoe UI Emoji" w:cs="Segoe UI Emoji"/>
          <w:b/>
          <w:bCs/>
          <w:lang w:val="en-IN"/>
        </w:rPr>
        <w:t>✔️</w:t>
      </w:r>
      <w:r w:rsidRPr="00B65681">
        <w:rPr>
          <w:b/>
          <w:bCs/>
          <w:lang w:val="en-IN"/>
        </w:rPr>
        <w:t xml:space="preserve"> </w:t>
      </w:r>
      <w:r w:rsidRPr="00B65681">
        <w:rPr>
          <w:lang w:val="en-IN"/>
        </w:rPr>
        <w:t>Never use dangerouslySetInnerHTML unless absolutely necessary</w:t>
      </w:r>
      <w:r w:rsidR="00967018">
        <w:rPr>
          <w:b/>
          <w:bCs/>
          <w:lang w:val="en-IN"/>
        </w:rPr>
        <w:br/>
      </w:r>
      <w:r w:rsidRPr="00B65681">
        <w:rPr>
          <w:lang w:val="en-IN"/>
        </w:rPr>
        <w:t>If I must use it:</w:t>
      </w:r>
      <w:r w:rsidR="00967018" w:rsidRPr="00967018">
        <w:rPr>
          <w:lang w:val="en-IN"/>
        </w:rPr>
        <w:br/>
      </w:r>
      <w:r w:rsidR="00967018">
        <w:rPr>
          <w:lang w:val="en-IN"/>
        </w:rPr>
        <w:t xml:space="preserve">- </w:t>
      </w:r>
      <w:r w:rsidRPr="00B65681">
        <w:rPr>
          <w:lang w:val="en-IN"/>
        </w:rPr>
        <w:t>Sanitize with a library like DOMPurify</w:t>
      </w:r>
      <w:r w:rsidR="00967018" w:rsidRPr="00967018">
        <w:rPr>
          <w:lang w:val="en-IN"/>
        </w:rPr>
        <w:br/>
      </w:r>
      <w:r w:rsidR="00967018">
        <w:rPr>
          <w:lang w:val="en-IN"/>
        </w:rPr>
        <w:t xml:space="preserve">- </w:t>
      </w:r>
      <w:r w:rsidRPr="00B65681">
        <w:rPr>
          <w:lang w:val="en-IN"/>
        </w:rPr>
        <w:t>Apply strict input validation</w:t>
      </w:r>
      <w:r w:rsidR="00967018" w:rsidRPr="00967018">
        <w:rPr>
          <w:lang w:val="en-IN"/>
        </w:rPr>
        <w:br/>
      </w:r>
      <w:r w:rsidR="00967018">
        <w:rPr>
          <w:lang w:val="en-IN"/>
        </w:rPr>
        <w:t xml:space="preserve">- </w:t>
      </w:r>
      <w:r w:rsidRPr="00B65681">
        <w:rPr>
          <w:lang w:val="en-IN"/>
        </w:rPr>
        <w:t>Strip scripts and event handlers</w:t>
      </w:r>
    </w:p>
    <w:p w14:paraId="3775A07D" w14:textId="6683CA93" w:rsidR="00B65681" w:rsidRPr="00B65681" w:rsidRDefault="00B65681" w:rsidP="00967018">
      <w:pPr>
        <w:tabs>
          <w:tab w:val="num" w:pos="720"/>
        </w:tabs>
        <w:rPr>
          <w:b/>
          <w:bCs/>
          <w:lang w:val="en-IN"/>
        </w:rPr>
      </w:pPr>
      <w:r w:rsidRPr="00B65681">
        <w:rPr>
          <w:rFonts w:ascii="Segoe UI Emoji" w:hAnsi="Segoe UI Emoji" w:cs="Segoe UI Emoji"/>
          <w:b/>
          <w:bCs/>
          <w:lang w:val="en-IN"/>
        </w:rPr>
        <w:lastRenderedPageBreak/>
        <w:t>✔️</w:t>
      </w:r>
      <w:r w:rsidRPr="00B65681">
        <w:rPr>
          <w:b/>
          <w:bCs/>
          <w:lang w:val="en-IN"/>
        </w:rPr>
        <w:t xml:space="preserve"> </w:t>
      </w:r>
      <w:r w:rsidRPr="00B65681">
        <w:rPr>
          <w:lang w:val="en-IN"/>
        </w:rPr>
        <w:t>Avoid injecting unsanitized data into HTML attributes</w:t>
      </w:r>
      <w:r w:rsidR="00967018">
        <w:rPr>
          <w:lang w:val="en-IN"/>
        </w:rPr>
        <w:br/>
      </w:r>
      <w:r w:rsidRPr="00B65681">
        <w:rPr>
          <w:lang w:val="en-IN"/>
        </w:rPr>
        <w:t>E.g., no dynamic URL injections without validation.</w:t>
      </w:r>
      <w:r w:rsidR="00967018">
        <w:rPr>
          <w:lang w:val="en-IN"/>
        </w:rPr>
        <w:br/>
      </w:r>
      <w:r w:rsidRPr="00B65681">
        <w:rPr>
          <w:rFonts w:ascii="Segoe UI Emoji" w:hAnsi="Segoe UI Emoji" w:cs="Segoe UI Emoji"/>
          <w:lang w:val="en-IN"/>
        </w:rPr>
        <w:t>✔️</w:t>
      </w:r>
      <w:r w:rsidRPr="00B65681">
        <w:rPr>
          <w:lang w:val="en-IN"/>
        </w:rPr>
        <w:t xml:space="preserve"> Use Content Security Policy (CSP)</w:t>
      </w:r>
      <w:r w:rsidR="00967018">
        <w:rPr>
          <w:lang w:val="en-IN"/>
        </w:rPr>
        <w:br/>
        <w:t xml:space="preserve">- </w:t>
      </w:r>
      <w:r w:rsidRPr="00B65681">
        <w:rPr>
          <w:lang w:val="en-IN"/>
        </w:rPr>
        <w:t>Add headers from server or reverse proxy:</w:t>
      </w:r>
      <w:r w:rsidR="00967018">
        <w:rPr>
          <w:lang w:val="en-IN"/>
        </w:rPr>
        <w:br/>
      </w:r>
      <w:r w:rsidR="00967018" w:rsidRPr="00B65681">
        <w:rPr>
          <w:lang w:val="en-IN"/>
        </w:rPr>
        <w:t>E.g.,</w:t>
      </w:r>
      <w:r w:rsidR="00967018">
        <w:rPr>
          <w:lang w:val="en-IN"/>
        </w:rPr>
        <w:t xml:space="preserve"> </w:t>
      </w:r>
      <w:r w:rsidRPr="00B65681">
        <w:rPr>
          <w:lang w:val="en-IN"/>
        </w:rPr>
        <w:t>Content-Security-Policy: default-src 'self'; script-src 'self';</w:t>
      </w:r>
      <w:r w:rsidR="00967018">
        <w:rPr>
          <w:lang w:val="en-IN"/>
        </w:rPr>
        <w:br/>
      </w:r>
      <w:r w:rsidRPr="00B65681">
        <w:rPr>
          <w:rFonts w:ascii="Segoe UI Emoji" w:hAnsi="Segoe UI Emoji" w:cs="Segoe UI Emoji"/>
          <w:lang w:val="en-IN"/>
        </w:rPr>
        <w:t>✔️</w:t>
      </w:r>
      <w:r w:rsidRPr="00B65681">
        <w:rPr>
          <w:lang w:val="en-IN"/>
        </w:rPr>
        <w:t xml:space="preserve"> Validate inputs/outputs on backend</w:t>
      </w:r>
      <w:r w:rsidR="00967018">
        <w:rPr>
          <w:lang w:val="en-IN"/>
        </w:rPr>
        <w:br/>
      </w:r>
      <w:r w:rsidRPr="00B65681">
        <w:rPr>
          <w:lang w:val="en-IN"/>
        </w:rPr>
        <w:t>Frontend helps, but backend must enforce.</w:t>
      </w:r>
    </w:p>
    <w:p w14:paraId="25842E8B" w14:textId="7B7C75E9" w:rsidR="00B65681" w:rsidRPr="00B65681" w:rsidRDefault="00B65681" w:rsidP="00967018">
      <w:pPr>
        <w:tabs>
          <w:tab w:val="num" w:pos="720"/>
        </w:tabs>
        <w:rPr>
          <w:b/>
          <w:bCs/>
          <w:lang w:val="en-IN"/>
        </w:rPr>
      </w:pPr>
      <w:r w:rsidRPr="00B65681">
        <w:rPr>
          <w:b/>
          <w:bCs/>
          <w:lang w:val="en-IN"/>
        </w:rPr>
        <w:t>2. Authentication &amp; Token Security</w:t>
      </w:r>
      <w:r w:rsidR="00967018">
        <w:rPr>
          <w:b/>
          <w:bCs/>
          <w:lang w:val="en-IN"/>
        </w:rPr>
        <w:br/>
      </w:r>
      <w:r w:rsidRPr="00B65681">
        <w:rPr>
          <w:lang w:val="en-IN"/>
        </w:rPr>
        <w:t>Common mistakes:</w:t>
      </w:r>
      <w:r w:rsidR="00967018">
        <w:rPr>
          <w:lang w:val="en-IN"/>
        </w:rPr>
        <w:br/>
        <w:t xml:space="preserve">- </w:t>
      </w:r>
      <w:r w:rsidRPr="00B65681">
        <w:rPr>
          <w:lang w:val="en-IN"/>
        </w:rPr>
        <w:t>Storing access tokens in localStorage</w:t>
      </w:r>
      <w:r w:rsidR="00967018">
        <w:rPr>
          <w:lang w:val="en-IN"/>
        </w:rPr>
        <w:br/>
        <w:t xml:space="preserve">- </w:t>
      </w:r>
      <w:r w:rsidRPr="00B65681">
        <w:rPr>
          <w:lang w:val="en-IN"/>
        </w:rPr>
        <w:t>Exposing JWTs to XSS</w:t>
      </w:r>
      <w:r w:rsidR="00967018">
        <w:rPr>
          <w:lang w:val="en-IN"/>
        </w:rPr>
        <w:br/>
        <w:t xml:space="preserve">- </w:t>
      </w:r>
      <w:r w:rsidRPr="00B65681">
        <w:rPr>
          <w:lang w:val="en-IN"/>
        </w:rPr>
        <w:t>Poor session handling</w:t>
      </w:r>
      <w:r w:rsidR="00967018">
        <w:rPr>
          <w:lang w:val="en-IN"/>
        </w:rPr>
        <w:br/>
      </w:r>
      <w:r w:rsidRPr="00B65681">
        <w:rPr>
          <w:lang w:val="en-IN"/>
        </w:rPr>
        <w:t>My mitigation strategy:</w:t>
      </w:r>
      <w:r w:rsidR="00967018">
        <w:rPr>
          <w:lang w:val="en-IN"/>
        </w:rPr>
        <w:br/>
      </w:r>
      <w:r w:rsidRPr="00B65681">
        <w:rPr>
          <w:rFonts w:ascii="Segoe UI Emoji" w:hAnsi="Segoe UI Emoji" w:cs="Segoe UI Emoji"/>
          <w:lang w:val="en-IN"/>
        </w:rPr>
        <w:t>✔️</w:t>
      </w:r>
      <w:r w:rsidRPr="00B65681">
        <w:rPr>
          <w:lang w:val="en-IN"/>
        </w:rPr>
        <w:t xml:space="preserve"> Use HTTP-only, Secure cookies for auth tokens</w:t>
      </w:r>
      <w:r w:rsidR="00967018">
        <w:rPr>
          <w:lang w:val="en-IN"/>
        </w:rPr>
        <w:br/>
      </w:r>
      <w:r w:rsidRPr="00B65681">
        <w:rPr>
          <w:lang w:val="en-IN"/>
        </w:rPr>
        <w:t>Prevents JavaScript from reading tokens (mitigates XSS token theft).</w:t>
      </w:r>
      <w:r w:rsidR="00967018">
        <w:rPr>
          <w:lang w:val="en-IN"/>
        </w:rPr>
        <w:br/>
      </w:r>
      <w:r w:rsidR="00967018" w:rsidRPr="00B65681">
        <w:rPr>
          <w:lang w:val="en-IN"/>
        </w:rPr>
        <w:t>E.g.,</w:t>
      </w:r>
      <w:r w:rsidR="00967018">
        <w:rPr>
          <w:lang w:val="en-IN"/>
        </w:rPr>
        <w:t xml:space="preserve"> </w:t>
      </w:r>
      <w:r w:rsidRPr="00B65681">
        <w:rPr>
          <w:lang w:val="en-IN"/>
        </w:rPr>
        <w:t>Set-Cookie: token=abc; HttpOnly; Secure; SameSite=Lax</w:t>
      </w:r>
      <w:r w:rsidR="00967018">
        <w:rPr>
          <w:lang w:val="en-IN"/>
        </w:rPr>
        <w:br/>
      </w:r>
      <w:r w:rsidRPr="00B65681">
        <w:rPr>
          <w:rFonts w:ascii="Segoe UI Emoji" w:hAnsi="Segoe UI Emoji" w:cs="Segoe UI Emoji"/>
          <w:lang w:val="en-IN"/>
        </w:rPr>
        <w:t>✔️</w:t>
      </w:r>
      <w:r w:rsidRPr="00B65681">
        <w:rPr>
          <w:lang w:val="en-IN"/>
        </w:rPr>
        <w:t xml:space="preserve"> Use short-lived access tokens + refresh tokens</w:t>
      </w:r>
      <w:r w:rsidR="00967018">
        <w:rPr>
          <w:lang w:val="en-IN"/>
        </w:rPr>
        <w:br/>
      </w:r>
      <w:r w:rsidRPr="00B65681">
        <w:rPr>
          <w:lang w:val="en-IN"/>
        </w:rPr>
        <w:t>If using Next.js, refresh tokens stored in HTTP-only cookies.</w:t>
      </w:r>
      <w:r w:rsidR="00967018">
        <w:rPr>
          <w:lang w:val="en-IN"/>
        </w:rPr>
        <w:br/>
      </w:r>
      <w:r w:rsidRPr="00B65681">
        <w:rPr>
          <w:rFonts w:ascii="Segoe UI Emoji" w:hAnsi="Segoe UI Emoji" w:cs="Segoe UI Emoji"/>
          <w:lang w:val="en-IN"/>
        </w:rPr>
        <w:t>✔️</w:t>
      </w:r>
      <w:r w:rsidRPr="00B65681">
        <w:rPr>
          <w:lang w:val="en-IN"/>
        </w:rPr>
        <w:t xml:space="preserve"> Rotating refresh tokens</w:t>
      </w:r>
      <w:r w:rsidR="00967018">
        <w:rPr>
          <w:lang w:val="en-IN"/>
        </w:rPr>
        <w:br/>
      </w:r>
      <w:r w:rsidRPr="00B65681">
        <w:rPr>
          <w:lang w:val="en-IN"/>
        </w:rPr>
        <w:t>Server regenerates them frequently to reduce replay attack risks.</w:t>
      </w:r>
      <w:r w:rsidR="00967018">
        <w:rPr>
          <w:lang w:val="en-IN"/>
        </w:rPr>
        <w:br/>
      </w:r>
      <w:r w:rsidRPr="00B65681">
        <w:rPr>
          <w:rFonts w:ascii="Segoe UI Emoji" w:hAnsi="Segoe UI Emoji" w:cs="Segoe UI Emoji"/>
          <w:lang w:val="en-IN"/>
        </w:rPr>
        <w:t>✔️</w:t>
      </w:r>
      <w:r w:rsidRPr="00B65681">
        <w:rPr>
          <w:lang w:val="en-IN"/>
        </w:rPr>
        <w:t xml:space="preserve"> Implement proper logout (invalidate refresh tokens server-side).</w:t>
      </w:r>
    </w:p>
    <w:p w14:paraId="60DB9558" w14:textId="637C9186" w:rsidR="00B65681" w:rsidRPr="00B65681" w:rsidRDefault="00B65681" w:rsidP="00967018">
      <w:pPr>
        <w:tabs>
          <w:tab w:val="num" w:pos="720"/>
        </w:tabs>
        <w:rPr>
          <w:b/>
          <w:bCs/>
          <w:lang w:val="en-IN"/>
        </w:rPr>
      </w:pPr>
      <w:r w:rsidRPr="00B65681">
        <w:rPr>
          <w:b/>
          <w:bCs/>
          <w:lang w:val="en-IN"/>
        </w:rPr>
        <w:t>3. Cross-Site Request Forgery (CSRF)</w:t>
      </w:r>
      <w:r w:rsidR="00967018">
        <w:rPr>
          <w:b/>
          <w:bCs/>
          <w:lang w:val="en-IN"/>
        </w:rPr>
        <w:br/>
      </w:r>
      <w:r w:rsidRPr="00B65681">
        <w:rPr>
          <w:lang w:val="en-IN"/>
        </w:rPr>
        <w:t>If using cookies for auth, CSRF becomes relevant.</w:t>
      </w:r>
      <w:r w:rsidR="00967018">
        <w:rPr>
          <w:lang w:val="en-IN"/>
        </w:rPr>
        <w:br/>
      </w:r>
      <w:r w:rsidRPr="00B65681">
        <w:rPr>
          <w:lang w:val="en-IN"/>
        </w:rPr>
        <w:t>How I prevent CSRF:</w:t>
      </w:r>
      <w:r w:rsidR="00967018">
        <w:rPr>
          <w:lang w:val="en-IN"/>
        </w:rPr>
        <w:br/>
      </w:r>
      <w:r w:rsidRPr="00B65681">
        <w:rPr>
          <w:rFonts w:ascii="Segoe UI Symbol" w:hAnsi="Segoe UI Symbol" w:cs="Segoe UI Symbol"/>
          <w:lang w:val="en-IN"/>
        </w:rPr>
        <w:t>✔</w:t>
      </w:r>
      <w:r w:rsidRPr="00B65681">
        <w:rPr>
          <w:lang w:val="en-IN"/>
        </w:rPr>
        <w:t xml:space="preserve"> SameSite Lax or Strict cookies</w:t>
      </w:r>
      <w:r w:rsidRPr="00B65681">
        <w:rPr>
          <w:lang w:val="en-IN"/>
        </w:rPr>
        <w:br/>
      </w:r>
      <w:r w:rsidRPr="00B65681">
        <w:rPr>
          <w:rFonts w:ascii="Segoe UI Symbol" w:hAnsi="Segoe UI Symbol" w:cs="Segoe UI Symbol"/>
          <w:lang w:val="en-IN"/>
        </w:rPr>
        <w:t>✔</w:t>
      </w:r>
      <w:r w:rsidRPr="00B65681">
        <w:rPr>
          <w:lang w:val="en-IN"/>
        </w:rPr>
        <w:t xml:space="preserve"> CSRF tokens (double-submit or synchronizer pattern)</w:t>
      </w:r>
      <w:r w:rsidRPr="00B65681">
        <w:rPr>
          <w:lang w:val="en-IN"/>
        </w:rPr>
        <w:br/>
      </w:r>
      <w:r w:rsidRPr="00B65681">
        <w:rPr>
          <w:rFonts w:ascii="Segoe UI Symbol" w:hAnsi="Segoe UI Symbol" w:cs="Segoe UI Symbol"/>
          <w:lang w:val="en-IN"/>
        </w:rPr>
        <w:t>✔</w:t>
      </w:r>
      <w:r w:rsidRPr="00B65681">
        <w:rPr>
          <w:lang w:val="en-IN"/>
        </w:rPr>
        <w:t xml:space="preserve"> CORS restrictions (only allow known origins)</w:t>
      </w:r>
      <w:r w:rsidRPr="00B65681">
        <w:rPr>
          <w:lang w:val="en-IN"/>
        </w:rPr>
        <w:br/>
      </w:r>
      <w:r w:rsidRPr="00B65681">
        <w:rPr>
          <w:rFonts w:ascii="Segoe UI Symbol" w:hAnsi="Segoe UI Symbol" w:cs="Segoe UI Symbol"/>
          <w:lang w:val="en-IN"/>
        </w:rPr>
        <w:t>✔</w:t>
      </w:r>
      <w:r w:rsidRPr="00B65681">
        <w:rPr>
          <w:lang w:val="en-IN"/>
        </w:rPr>
        <w:t xml:space="preserve"> Avoid GET requests causing state changes</w:t>
      </w:r>
    </w:p>
    <w:p w14:paraId="6CD9332F" w14:textId="0E3DADB1" w:rsidR="00967018" w:rsidRDefault="00B65681" w:rsidP="00B65681">
      <w:pPr>
        <w:tabs>
          <w:tab w:val="num" w:pos="720"/>
        </w:tabs>
        <w:rPr>
          <w:lang w:val="en-IN"/>
        </w:rPr>
      </w:pPr>
      <w:r w:rsidRPr="00B65681">
        <w:rPr>
          <w:b/>
          <w:bCs/>
          <w:lang w:val="en-IN"/>
        </w:rPr>
        <w:t>4. Insecure API communication</w:t>
      </w:r>
      <w:r w:rsidR="00967018">
        <w:rPr>
          <w:b/>
          <w:bCs/>
          <w:lang w:val="en-IN"/>
        </w:rPr>
        <w:br/>
      </w:r>
      <w:r w:rsidRPr="00B65681">
        <w:rPr>
          <w:lang w:val="en-IN"/>
        </w:rPr>
        <w:t>Mitigation examples:</w:t>
      </w:r>
      <w:r w:rsidR="00967018">
        <w:rPr>
          <w:lang w:val="en-IN"/>
        </w:rPr>
        <w:br/>
      </w:r>
      <w:r w:rsidRPr="00B65681">
        <w:rPr>
          <w:rFonts w:ascii="Segoe UI Symbol" w:hAnsi="Segoe UI Symbol" w:cs="Segoe UI Symbol"/>
          <w:lang w:val="en-IN"/>
        </w:rPr>
        <w:t>✔</w:t>
      </w:r>
      <w:r w:rsidRPr="00B65681">
        <w:rPr>
          <w:lang w:val="en-IN"/>
        </w:rPr>
        <w:t xml:space="preserve"> Always use HTTPS</w:t>
      </w:r>
      <w:r w:rsidR="00967018">
        <w:rPr>
          <w:lang w:val="en-IN"/>
        </w:rPr>
        <w:br/>
      </w:r>
      <w:r w:rsidRPr="00B65681">
        <w:rPr>
          <w:lang w:val="en-IN"/>
        </w:rPr>
        <w:t>Prevents MITM and data sniffing.</w:t>
      </w:r>
      <w:r w:rsidR="00967018">
        <w:rPr>
          <w:lang w:val="en-IN"/>
        </w:rPr>
        <w:br/>
      </w:r>
      <w:r w:rsidRPr="00B65681">
        <w:rPr>
          <w:rFonts w:ascii="Segoe UI Symbol" w:hAnsi="Segoe UI Symbol" w:cs="Segoe UI Symbol"/>
          <w:lang w:val="en-IN"/>
        </w:rPr>
        <w:t>✔</w:t>
      </w:r>
      <w:r w:rsidRPr="00B65681">
        <w:rPr>
          <w:lang w:val="en-IN"/>
        </w:rPr>
        <w:t xml:space="preserve"> Add strict CORS rules on backend</w:t>
      </w:r>
      <w:r w:rsidR="00967018">
        <w:rPr>
          <w:lang w:val="en-IN"/>
        </w:rPr>
        <w:br/>
      </w:r>
      <w:r w:rsidRPr="00B65681">
        <w:rPr>
          <w:lang w:val="en-IN"/>
        </w:rPr>
        <w:t>Only allow specific origins &amp; header types.</w:t>
      </w:r>
      <w:r w:rsidR="00967018">
        <w:rPr>
          <w:lang w:val="en-IN"/>
        </w:rPr>
        <w:br/>
      </w:r>
      <w:r w:rsidRPr="00B65681">
        <w:rPr>
          <w:rFonts w:ascii="Segoe UI Symbol" w:hAnsi="Segoe UI Symbol" w:cs="Segoe UI Symbol"/>
          <w:lang w:val="en-IN"/>
        </w:rPr>
        <w:t>✔</w:t>
      </w:r>
      <w:r w:rsidRPr="00B65681">
        <w:rPr>
          <w:lang w:val="en-IN"/>
        </w:rPr>
        <w:t xml:space="preserve"> Validate everything backend-side</w:t>
      </w:r>
      <w:r w:rsidR="00967018">
        <w:rPr>
          <w:lang w:val="en-IN"/>
        </w:rPr>
        <w:br/>
      </w:r>
      <w:r w:rsidRPr="00B65681">
        <w:rPr>
          <w:lang w:val="en-IN"/>
        </w:rPr>
        <w:t>Frontend validation is only UX.</w:t>
      </w:r>
      <w:r w:rsidR="00967018">
        <w:rPr>
          <w:lang w:val="en-IN"/>
        </w:rPr>
        <w:br/>
      </w:r>
      <w:r w:rsidRPr="00B65681">
        <w:rPr>
          <w:rFonts w:ascii="Segoe UI Symbol" w:hAnsi="Segoe UI Symbol" w:cs="Segoe UI Symbol"/>
          <w:lang w:val="en-IN"/>
        </w:rPr>
        <w:t>✔</w:t>
      </w:r>
      <w:r w:rsidRPr="00B65681">
        <w:rPr>
          <w:lang w:val="en-IN"/>
        </w:rPr>
        <w:t xml:space="preserve"> Use rate limiting &amp; IP throttling (backend).</w:t>
      </w:r>
      <w:r w:rsidR="00967018">
        <w:rPr>
          <w:lang w:val="en-IN"/>
        </w:rPr>
        <w:br/>
      </w:r>
      <w:r w:rsidRPr="00B65681">
        <w:rPr>
          <w:rFonts w:ascii="Segoe UI Symbol" w:hAnsi="Segoe UI Symbol" w:cs="Segoe UI Symbol"/>
          <w:lang w:val="en-IN"/>
        </w:rPr>
        <w:t>✔</w:t>
      </w:r>
      <w:r w:rsidRPr="00B65681">
        <w:rPr>
          <w:lang w:val="en-IN"/>
        </w:rPr>
        <w:t xml:space="preserve"> Protect APIs with RBAC (Role-Based Access Control).</w:t>
      </w:r>
    </w:p>
    <w:p w14:paraId="1B80F3B4" w14:textId="2AB1A54A" w:rsidR="00B65681" w:rsidRPr="00B65681" w:rsidRDefault="00B65681" w:rsidP="00FE15D2">
      <w:pPr>
        <w:tabs>
          <w:tab w:val="num" w:pos="720"/>
        </w:tabs>
        <w:rPr>
          <w:b/>
          <w:bCs/>
          <w:lang w:val="en-IN"/>
        </w:rPr>
      </w:pPr>
      <w:r w:rsidRPr="00B65681">
        <w:rPr>
          <w:b/>
          <w:bCs/>
          <w:lang w:val="en-IN"/>
        </w:rPr>
        <w:lastRenderedPageBreak/>
        <w:t>5. Dependency Vulnerabilities</w:t>
      </w:r>
      <w:r w:rsidR="00967018">
        <w:rPr>
          <w:b/>
          <w:bCs/>
          <w:lang w:val="en-IN"/>
        </w:rPr>
        <w:br/>
      </w:r>
      <w:r w:rsidRPr="00B65681">
        <w:rPr>
          <w:lang w:val="en-IN"/>
        </w:rPr>
        <w:t>React apps rely heavily on npm packages, which may contain malicious or outdated code.</w:t>
      </w:r>
      <w:r w:rsidR="00967018">
        <w:rPr>
          <w:lang w:val="en-IN"/>
        </w:rPr>
        <w:br/>
      </w:r>
      <w:r w:rsidRPr="00B65681">
        <w:rPr>
          <w:lang w:val="en-IN"/>
        </w:rPr>
        <w:t>How I mitigate:</w:t>
      </w:r>
      <w:r w:rsidR="00967018">
        <w:rPr>
          <w:lang w:val="en-IN"/>
        </w:rPr>
        <w:br/>
      </w:r>
      <w:r w:rsidRPr="00B65681">
        <w:rPr>
          <w:rFonts w:ascii="Segoe UI Symbol" w:hAnsi="Segoe UI Symbol" w:cs="Segoe UI Symbol"/>
          <w:lang w:val="en-IN"/>
        </w:rPr>
        <w:t>✔</w:t>
      </w:r>
      <w:r w:rsidRPr="00B65681">
        <w:rPr>
          <w:lang w:val="en-IN"/>
        </w:rPr>
        <w:t xml:space="preserve"> Regularly run:</w:t>
      </w:r>
      <w:r w:rsidR="00967018">
        <w:rPr>
          <w:lang w:val="en-IN"/>
        </w:rPr>
        <w:br/>
        <w:t xml:space="preserve">- </w:t>
      </w:r>
      <w:r w:rsidRPr="00B65681">
        <w:rPr>
          <w:lang w:val="en-IN"/>
        </w:rPr>
        <w:t>npm audit</w:t>
      </w:r>
      <w:r w:rsidR="00967018">
        <w:rPr>
          <w:lang w:val="en-IN"/>
        </w:rPr>
        <w:br/>
        <w:t xml:space="preserve">- </w:t>
      </w:r>
      <w:r w:rsidRPr="00B65681">
        <w:rPr>
          <w:lang w:val="en-IN"/>
        </w:rPr>
        <w:t>npm outdated</w:t>
      </w:r>
      <w:r w:rsidR="00967018">
        <w:rPr>
          <w:lang w:val="en-IN"/>
        </w:rPr>
        <w:br/>
      </w:r>
      <w:r w:rsidRPr="00B65681">
        <w:rPr>
          <w:rFonts w:ascii="Segoe UI Symbol" w:hAnsi="Segoe UI Symbol" w:cs="Segoe UI Symbol"/>
          <w:lang w:val="en-IN"/>
        </w:rPr>
        <w:t>✔</w:t>
      </w:r>
      <w:r w:rsidRPr="00B65681">
        <w:rPr>
          <w:lang w:val="en-IN"/>
        </w:rPr>
        <w:t xml:space="preserve"> Use Dependabot or Snyk for automatic vulnerability scans</w:t>
      </w:r>
      <w:r w:rsidRPr="00B65681">
        <w:rPr>
          <w:lang w:val="en-IN"/>
        </w:rPr>
        <w:br/>
      </w:r>
      <w:r w:rsidRPr="00B65681">
        <w:rPr>
          <w:rFonts w:ascii="Segoe UI Symbol" w:hAnsi="Segoe UI Symbol" w:cs="Segoe UI Symbol"/>
          <w:lang w:val="en-IN"/>
        </w:rPr>
        <w:t>✔</w:t>
      </w:r>
      <w:r w:rsidRPr="00B65681">
        <w:rPr>
          <w:lang w:val="en-IN"/>
        </w:rPr>
        <w:t xml:space="preserve"> Review third-party library credibility before installing</w:t>
      </w:r>
      <w:r w:rsidRPr="00B65681">
        <w:rPr>
          <w:lang w:val="en-IN"/>
        </w:rPr>
        <w:br/>
      </w:r>
      <w:r w:rsidRPr="00B65681">
        <w:rPr>
          <w:rFonts w:ascii="Segoe UI Symbol" w:hAnsi="Segoe UI Symbol" w:cs="Segoe UI Symbol"/>
          <w:lang w:val="en-IN"/>
        </w:rPr>
        <w:t>✔</w:t>
      </w:r>
      <w:r w:rsidRPr="00B65681">
        <w:rPr>
          <w:lang w:val="en-IN"/>
        </w:rPr>
        <w:t xml:space="preserve"> Lock exact versions using package-lock.json</w:t>
      </w:r>
      <w:r w:rsidRPr="00B65681">
        <w:rPr>
          <w:lang w:val="en-IN"/>
        </w:rPr>
        <w:br/>
      </w:r>
      <w:r w:rsidRPr="00B65681">
        <w:rPr>
          <w:rFonts w:ascii="Segoe UI Symbol" w:hAnsi="Segoe UI Symbol" w:cs="Segoe UI Symbol"/>
          <w:lang w:val="en-IN"/>
        </w:rPr>
        <w:t>✔</w:t>
      </w:r>
      <w:r w:rsidRPr="00B65681">
        <w:rPr>
          <w:lang w:val="en-IN"/>
        </w:rPr>
        <w:t xml:space="preserve"> Remove unused dependencies regularly</w:t>
      </w:r>
    </w:p>
    <w:p w14:paraId="230FCD7B" w14:textId="4C0F83EF" w:rsidR="00B65681" w:rsidRPr="00B65681" w:rsidRDefault="00B65681" w:rsidP="00FE15D2">
      <w:pPr>
        <w:tabs>
          <w:tab w:val="num" w:pos="720"/>
        </w:tabs>
        <w:rPr>
          <w:b/>
          <w:bCs/>
          <w:lang w:val="en-IN"/>
        </w:rPr>
      </w:pPr>
      <w:r w:rsidRPr="00B65681">
        <w:rPr>
          <w:b/>
          <w:bCs/>
          <w:lang w:val="en-IN"/>
        </w:rPr>
        <w:t>6. Clickjacking</w:t>
      </w:r>
      <w:r w:rsidR="00FE15D2">
        <w:rPr>
          <w:b/>
          <w:bCs/>
          <w:lang w:val="en-IN"/>
        </w:rPr>
        <w:br/>
      </w:r>
      <w:r w:rsidRPr="00B65681">
        <w:rPr>
          <w:lang w:val="en-IN"/>
        </w:rPr>
        <w:t>Prevent your app from being embedded in an iframe.</w:t>
      </w:r>
      <w:r w:rsidR="00FE15D2">
        <w:rPr>
          <w:lang w:val="en-IN"/>
        </w:rPr>
        <w:br/>
      </w:r>
      <w:r w:rsidRPr="00B65681">
        <w:rPr>
          <w:lang w:val="en-IN"/>
        </w:rPr>
        <w:t>Headers I configure server-side:</w:t>
      </w:r>
      <w:r w:rsidR="00FE15D2">
        <w:rPr>
          <w:lang w:val="en-IN"/>
        </w:rPr>
        <w:br/>
      </w:r>
      <w:r w:rsidRPr="00B65681">
        <w:rPr>
          <w:lang w:val="en-IN"/>
        </w:rPr>
        <w:t>X-Frame-Options: DENY</w:t>
      </w:r>
      <w:r w:rsidR="00FE15D2">
        <w:rPr>
          <w:lang w:val="en-IN"/>
        </w:rPr>
        <w:br/>
      </w:r>
      <w:r w:rsidRPr="00B65681">
        <w:rPr>
          <w:lang w:val="en-IN"/>
        </w:rPr>
        <w:t>Content-Security-Policy: frame-ancestors 'none</w:t>
      </w:r>
      <w:proofErr w:type="gramStart"/>
      <w:r w:rsidRPr="00B65681">
        <w:rPr>
          <w:lang w:val="en-IN"/>
        </w:rPr>
        <w:t>';</w:t>
      </w:r>
      <w:proofErr w:type="gramEnd"/>
    </w:p>
    <w:p w14:paraId="458C905C" w14:textId="21CDEA8F" w:rsidR="00B65681" w:rsidRPr="00B65681" w:rsidRDefault="00B65681" w:rsidP="00FE15D2">
      <w:pPr>
        <w:tabs>
          <w:tab w:val="num" w:pos="720"/>
        </w:tabs>
        <w:rPr>
          <w:b/>
          <w:bCs/>
          <w:lang w:val="en-IN"/>
        </w:rPr>
      </w:pPr>
      <w:r w:rsidRPr="00B65681">
        <w:rPr>
          <w:b/>
          <w:bCs/>
          <w:lang w:val="en-IN"/>
        </w:rPr>
        <w:t>7. Protect Sensitive Data in Client Code</w:t>
      </w:r>
      <w:r w:rsidR="00FE15D2">
        <w:rPr>
          <w:b/>
          <w:bCs/>
          <w:lang w:val="en-IN"/>
        </w:rPr>
        <w:br/>
      </w:r>
      <w:r w:rsidRPr="00B65681">
        <w:rPr>
          <w:lang w:val="en-IN"/>
        </w:rPr>
        <w:t>Mitigation:</w:t>
      </w:r>
      <w:r w:rsidR="00FE15D2">
        <w:rPr>
          <w:lang w:val="en-IN"/>
        </w:rPr>
        <w:br/>
      </w:r>
      <w:r w:rsidRPr="00B65681">
        <w:rPr>
          <w:rFonts w:ascii="Segoe UI Symbol" w:hAnsi="Segoe UI Symbol" w:cs="Segoe UI Symbol"/>
          <w:lang w:val="en-IN"/>
        </w:rPr>
        <w:t>✔</w:t>
      </w:r>
      <w:r w:rsidRPr="00B65681">
        <w:rPr>
          <w:lang w:val="en-IN"/>
        </w:rPr>
        <w:t xml:space="preserve"> Never expose API secrets or private keys inside React</w:t>
      </w:r>
      <w:r w:rsidR="00FE15D2">
        <w:rPr>
          <w:lang w:val="en-IN"/>
        </w:rPr>
        <w:br/>
      </w:r>
      <w:r w:rsidRPr="00B65681">
        <w:rPr>
          <w:rFonts w:ascii="Segoe UI Symbol" w:hAnsi="Segoe UI Symbol" w:cs="Segoe UI Symbol"/>
          <w:lang w:val="en-IN"/>
        </w:rPr>
        <w:t>✔</w:t>
      </w:r>
      <w:r w:rsidRPr="00B65681">
        <w:rPr>
          <w:lang w:val="en-IN"/>
        </w:rPr>
        <w:t xml:space="preserve"> Use environment variables only for public-safe configuration</w:t>
      </w:r>
      <w:r w:rsidR="00FE15D2">
        <w:rPr>
          <w:lang w:val="en-IN"/>
        </w:rPr>
        <w:br/>
      </w:r>
      <w:r w:rsidRPr="00B65681">
        <w:rPr>
          <w:rFonts w:ascii="Segoe UI Symbol" w:hAnsi="Segoe UI Symbol" w:cs="Segoe UI Symbol"/>
          <w:lang w:val="en-IN"/>
        </w:rPr>
        <w:t>✔</w:t>
      </w:r>
      <w:r w:rsidRPr="00B65681">
        <w:rPr>
          <w:lang w:val="en-IN"/>
        </w:rPr>
        <w:t xml:space="preserve"> Backend proxies all sensitive requests</w:t>
      </w:r>
      <w:r w:rsidRPr="00B65681">
        <w:rPr>
          <w:lang w:val="en-IN"/>
        </w:rPr>
        <w:br/>
      </w:r>
      <w:r w:rsidRPr="00B65681">
        <w:rPr>
          <w:rFonts w:ascii="Segoe UI Symbol" w:hAnsi="Segoe UI Symbol" w:cs="Segoe UI Symbol"/>
          <w:lang w:val="en-IN"/>
        </w:rPr>
        <w:t>✔</w:t>
      </w:r>
      <w:r w:rsidRPr="00B65681">
        <w:rPr>
          <w:lang w:val="en-IN"/>
        </w:rPr>
        <w:t xml:space="preserve"> Perform authorization checks on backend, never frontend only</w:t>
      </w:r>
    </w:p>
    <w:p w14:paraId="14E7873B" w14:textId="5DDD0778" w:rsidR="00B65681" w:rsidRPr="00B65681" w:rsidRDefault="00B65681" w:rsidP="00FE15D2">
      <w:pPr>
        <w:tabs>
          <w:tab w:val="num" w:pos="720"/>
        </w:tabs>
        <w:rPr>
          <w:b/>
          <w:bCs/>
          <w:lang w:val="en-IN"/>
        </w:rPr>
      </w:pPr>
      <w:r w:rsidRPr="00B65681">
        <w:rPr>
          <w:b/>
          <w:bCs/>
          <w:lang w:val="en-IN"/>
        </w:rPr>
        <w:t>8. Secure State Management</w:t>
      </w:r>
      <w:r w:rsidR="00FE15D2">
        <w:rPr>
          <w:b/>
          <w:bCs/>
          <w:lang w:val="en-IN"/>
        </w:rPr>
        <w:br/>
      </w:r>
      <w:r w:rsidRPr="00B65681">
        <w:rPr>
          <w:lang w:val="en-IN"/>
        </w:rPr>
        <w:t>Key rules:</w:t>
      </w:r>
      <w:r w:rsidR="00FE15D2">
        <w:rPr>
          <w:lang w:val="en-IN"/>
        </w:rPr>
        <w:br/>
        <w:t xml:space="preserve">- </w:t>
      </w:r>
      <w:r w:rsidRPr="00B65681">
        <w:rPr>
          <w:lang w:val="en-IN"/>
        </w:rPr>
        <w:t>Never store credentials or tokens in Redux, Zustand, or React state.</w:t>
      </w:r>
      <w:r w:rsidR="00FE15D2">
        <w:rPr>
          <w:lang w:val="en-IN"/>
        </w:rPr>
        <w:br/>
        <w:t xml:space="preserve">- </w:t>
      </w:r>
      <w:r w:rsidRPr="00B65681">
        <w:rPr>
          <w:lang w:val="en-IN"/>
        </w:rPr>
        <w:t>Never store PII in local storage unless encrypted.</w:t>
      </w:r>
      <w:r w:rsidR="00FE15D2">
        <w:rPr>
          <w:lang w:val="en-IN"/>
        </w:rPr>
        <w:br/>
        <w:t xml:space="preserve">- </w:t>
      </w:r>
      <w:r w:rsidRPr="00B65681">
        <w:rPr>
          <w:lang w:val="en-IN"/>
        </w:rPr>
        <w:t>Use session storage only for temporary non-sensitive values.</w:t>
      </w:r>
      <w:r w:rsidR="00FE15D2">
        <w:rPr>
          <w:lang w:val="en-IN"/>
        </w:rPr>
        <w:br/>
        <w:t xml:space="preserve">- </w:t>
      </w:r>
      <w:r w:rsidRPr="00B65681">
        <w:rPr>
          <w:lang w:val="en-IN"/>
        </w:rPr>
        <w:t>Don’t log sensitive data to console.</w:t>
      </w:r>
    </w:p>
    <w:p w14:paraId="5F77D630" w14:textId="77777777" w:rsidR="0063421F" w:rsidRDefault="00B65681" w:rsidP="00FE15D2">
      <w:pPr>
        <w:tabs>
          <w:tab w:val="num" w:pos="720"/>
        </w:tabs>
        <w:rPr>
          <w:lang w:val="en-IN"/>
        </w:rPr>
      </w:pPr>
      <w:r w:rsidRPr="00B65681">
        <w:rPr>
          <w:b/>
          <w:bCs/>
          <w:lang w:val="en-IN"/>
        </w:rPr>
        <w:t>Summary: My React Security Checklist</w:t>
      </w:r>
      <w:r w:rsidR="00FE15D2">
        <w:rPr>
          <w:b/>
          <w:bCs/>
          <w:lang w:val="en-IN"/>
        </w:rPr>
        <w:br/>
      </w:r>
      <w:r w:rsidRPr="00B65681">
        <w:rPr>
          <w:lang w:val="en-IN"/>
        </w:rPr>
        <w:t>Frontend</w:t>
      </w:r>
      <w:r w:rsidR="00FE15D2">
        <w:rPr>
          <w:lang w:val="en-IN"/>
        </w:rPr>
        <w:br/>
        <w:t xml:space="preserve">- </w:t>
      </w:r>
      <w:r w:rsidRPr="00B65681">
        <w:rPr>
          <w:lang w:val="en-IN"/>
        </w:rPr>
        <w:t>Avoid dangerouslySetInnerHTML</w:t>
      </w:r>
      <w:r w:rsidR="00FE15D2">
        <w:rPr>
          <w:lang w:val="en-IN"/>
        </w:rPr>
        <w:br/>
        <w:t xml:space="preserve">- </w:t>
      </w:r>
      <w:r w:rsidRPr="00B65681">
        <w:rPr>
          <w:lang w:val="en-IN"/>
        </w:rPr>
        <w:t>Sanitize HTML with DOMPurify</w:t>
      </w:r>
      <w:r w:rsidR="00FE15D2">
        <w:rPr>
          <w:lang w:val="en-IN"/>
        </w:rPr>
        <w:br/>
        <w:t xml:space="preserve">- </w:t>
      </w:r>
      <w:r w:rsidRPr="00B65681">
        <w:rPr>
          <w:lang w:val="en-IN"/>
        </w:rPr>
        <w:t>Validate user input</w:t>
      </w:r>
      <w:r w:rsidR="00FE15D2">
        <w:rPr>
          <w:lang w:val="en-IN"/>
        </w:rPr>
        <w:br/>
        <w:t xml:space="preserve">- </w:t>
      </w:r>
      <w:r w:rsidRPr="00B65681">
        <w:rPr>
          <w:lang w:val="en-IN"/>
        </w:rPr>
        <w:t>Use secure cookies, not localStorage</w:t>
      </w:r>
      <w:r w:rsidR="00FE15D2">
        <w:rPr>
          <w:lang w:val="en-IN"/>
        </w:rPr>
        <w:br/>
        <w:t xml:space="preserve">- </w:t>
      </w:r>
      <w:r w:rsidRPr="00B65681">
        <w:rPr>
          <w:lang w:val="en-IN"/>
        </w:rPr>
        <w:t>Handle errors gracefully without leaking data</w:t>
      </w:r>
      <w:r w:rsidR="00FE15D2">
        <w:rPr>
          <w:lang w:val="en-IN"/>
        </w:rPr>
        <w:br/>
      </w:r>
      <w:r w:rsidRPr="00B65681">
        <w:rPr>
          <w:lang w:val="en-IN"/>
        </w:rPr>
        <w:t>Backend + API</w:t>
      </w:r>
      <w:r w:rsidR="00FE15D2">
        <w:rPr>
          <w:lang w:val="en-IN"/>
        </w:rPr>
        <w:br/>
        <w:t xml:space="preserve">- </w:t>
      </w:r>
      <w:r w:rsidRPr="00B65681">
        <w:rPr>
          <w:lang w:val="en-IN"/>
        </w:rPr>
        <w:t>Validate all requests</w:t>
      </w:r>
      <w:r w:rsidR="00FE15D2">
        <w:rPr>
          <w:lang w:val="en-IN"/>
        </w:rPr>
        <w:br/>
        <w:t xml:space="preserve">- </w:t>
      </w:r>
      <w:r w:rsidRPr="00B65681">
        <w:rPr>
          <w:lang w:val="en-IN"/>
        </w:rPr>
        <w:t>Use HTTPS, CORS, rate limiting</w:t>
      </w:r>
      <w:r w:rsidR="00FE15D2">
        <w:rPr>
          <w:lang w:val="en-IN"/>
        </w:rPr>
        <w:br/>
        <w:t xml:space="preserve">- </w:t>
      </w:r>
      <w:r w:rsidRPr="00B65681">
        <w:rPr>
          <w:lang w:val="en-IN"/>
        </w:rPr>
        <w:t>Apply RBAC/ABAC</w:t>
      </w:r>
      <w:r w:rsidR="00FE15D2">
        <w:rPr>
          <w:lang w:val="en-IN"/>
        </w:rPr>
        <w:br/>
        <w:t xml:space="preserve">- </w:t>
      </w:r>
      <w:r w:rsidRPr="00B65681">
        <w:rPr>
          <w:lang w:val="en-IN"/>
        </w:rPr>
        <w:t>Manage tokens securely with refresh workflows</w:t>
      </w:r>
    </w:p>
    <w:p w14:paraId="19F6149D" w14:textId="133B27F0" w:rsidR="0063421F" w:rsidRDefault="0063421F" w:rsidP="00FE15D2">
      <w:pPr>
        <w:tabs>
          <w:tab w:val="num" w:pos="720"/>
        </w:tabs>
        <w:rPr>
          <w:b/>
          <w:bCs/>
        </w:rPr>
      </w:pPr>
      <w:r w:rsidRPr="0063421F">
        <w:rPr>
          <w:b/>
          <w:bCs/>
        </w:rPr>
        <w:lastRenderedPageBreak/>
        <w:t>Describe a situation where you had to refactor a large React component. What was your approach, and how did you ensure the refactoring didn't introduce new bugs?</w:t>
      </w:r>
    </w:p>
    <w:p w14:paraId="653E1EA6" w14:textId="619A7AAB" w:rsidR="00A22B85" w:rsidRPr="00A22B85" w:rsidRDefault="0063421F" w:rsidP="00A22B85">
      <w:pPr>
        <w:tabs>
          <w:tab w:val="num" w:pos="720"/>
        </w:tabs>
        <w:rPr>
          <w:b/>
          <w:bCs/>
          <w:lang w:val="en-IN"/>
        </w:rPr>
      </w:pPr>
      <w:r w:rsidRPr="0063421F">
        <w:rPr>
          <w:b/>
          <w:bCs/>
          <w:lang w:val="en-IN"/>
        </w:rPr>
        <w:t xml:space="preserve">Stabilize </w:t>
      </w:r>
      <w:r w:rsidR="00B9499E" w:rsidRPr="0063421F">
        <w:rPr>
          <w:b/>
          <w:bCs/>
          <w:lang w:val="en-IN"/>
        </w:rPr>
        <w:t>behaviour</w:t>
      </w:r>
      <w:r w:rsidRPr="0063421F">
        <w:rPr>
          <w:b/>
          <w:bCs/>
          <w:lang w:val="en-IN"/>
        </w:rPr>
        <w:t xml:space="preserve"> with tests &amp; metrics first</w:t>
      </w:r>
      <w:r w:rsidR="00B9499E">
        <w:rPr>
          <w:b/>
          <w:bCs/>
          <w:lang w:val="en-IN"/>
        </w:rPr>
        <w:br/>
      </w:r>
      <w:r w:rsidR="00B9499E">
        <w:rPr>
          <w:lang w:val="en-IN"/>
        </w:rPr>
        <w:t xml:space="preserve">- </w:t>
      </w:r>
      <w:r w:rsidR="00B9499E" w:rsidRPr="00B9499E">
        <w:rPr>
          <w:lang w:val="en-IN"/>
        </w:rPr>
        <w:t xml:space="preserve">Storybook stories for key states (empty, loading, error, populated, edge cases). </w:t>
      </w:r>
      <w:r w:rsidR="00B9499E">
        <w:rPr>
          <w:lang w:val="en-IN"/>
        </w:rPr>
        <w:br/>
        <w:t xml:space="preserve">- </w:t>
      </w:r>
      <w:r w:rsidR="00B9499E" w:rsidRPr="00B9499E">
        <w:rPr>
          <w:lang w:val="en-IN"/>
        </w:rPr>
        <w:t xml:space="preserve">Integration tests with React Testing Library + MSW to mock the backend: </w:t>
      </w:r>
      <w:r w:rsidR="00B9499E">
        <w:rPr>
          <w:lang w:val="en-IN"/>
        </w:rPr>
        <w:br/>
        <w:t xml:space="preserve">- </w:t>
      </w:r>
      <w:r w:rsidR="00B9499E" w:rsidRPr="00B9499E">
        <w:rPr>
          <w:lang w:val="en-IN"/>
        </w:rPr>
        <w:t>Loads list → shows items</w:t>
      </w:r>
      <w:r w:rsidR="00B9499E">
        <w:rPr>
          <w:lang w:val="en-IN"/>
        </w:rPr>
        <w:br/>
        <w:t xml:space="preserve">- </w:t>
      </w:r>
      <w:r w:rsidR="00B9499E" w:rsidRPr="00B9499E">
        <w:rPr>
          <w:lang w:val="en-IN"/>
        </w:rPr>
        <w:t>Filters apply correctly</w:t>
      </w:r>
      <w:r w:rsidR="00B9499E">
        <w:rPr>
          <w:lang w:val="en-IN"/>
        </w:rPr>
        <w:br/>
        <w:t xml:space="preserve">- </w:t>
      </w:r>
      <w:r w:rsidR="00B9499E" w:rsidRPr="00B9499E">
        <w:rPr>
          <w:lang w:val="en-IN"/>
        </w:rPr>
        <w:t>Pagination works</w:t>
      </w:r>
      <w:r w:rsidR="00B9499E">
        <w:rPr>
          <w:lang w:val="en-IN"/>
        </w:rPr>
        <w:br/>
        <w:t xml:space="preserve">- </w:t>
      </w:r>
      <w:r w:rsidR="00B9499E" w:rsidRPr="00B9499E">
        <w:rPr>
          <w:lang w:val="en-IN"/>
        </w:rPr>
        <w:t>Modal open/save workflows</w:t>
      </w:r>
      <w:r w:rsidR="00B9499E">
        <w:rPr>
          <w:lang w:val="en-IN"/>
        </w:rPr>
        <w:br/>
        <w:t xml:space="preserve">- </w:t>
      </w:r>
      <w:r w:rsidR="00B9499E" w:rsidRPr="00B9499E">
        <w:rPr>
          <w:lang w:val="en-IN"/>
        </w:rPr>
        <w:t xml:space="preserve">Accessibility checks with jest-axe (no new violations allowed). </w:t>
      </w:r>
      <w:r w:rsidR="00B9499E">
        <w:rPr>
          <w:lang w:val="en-IN"/>
        </w:rPr>
        <w:br/>
        <w:t>-</w:t>
      </w:r>
      <w:r w:rsidR="00B9499E" w:rsidRPr="00B9499E">
        <w:rPr>
          <w:lang w:val="en-IN"/>
        </w:rPr>
        <w:t xml:space="preserve"> Performance baseline: React Profiler + Lighthouse (time to interaction, re-renders on filter changes).</w:t>
      </w:r>
      <w:r w:rsidR="00B9499E">
        <w:rPr>
          <w:lang w:val="en-IN"/>
        </w:rPr>
        <w:br/>
      </w:r>
      <w:r>
        <w:rPr>
          <w:b/>
          <w:bCs/>
          <w:lang w:val="en-IN"/>
        </w:rPr>
        <w:br/>
      </w:r>
      <w:r w:rsidRPr="0063421F">
        <w:rPr>
          <w:b/>
          <w:bCs/>
          <w:lang w:val="en-IN"/>
        </w:rPr>
        <w:t>Slice by responsibility (presentation vs logic vs data)</w:t>
      </w:r>
      <w:r w:rsidR="00B9499E">
        <w:rPr>
          <w:b/>
          <w:bCs/>
          <w:lang w:val="en-IN"/>
        </w:rPr>
        <w:br/>
      </w:r>
      <w:r w:rsidR="00B9499E" w:rsidRPr="00B9499E">
        <w:rPr>
          <w:lang w:val="en-IN"/>
        </w:rPr>
        <w:t xml:space="preserve">Data layer: server state (queries/mutations), cache, invalidation </w:t>
      </w:r>
      <w:r w:rsidR="00B9499E">
        <w:rPr>
          <w:lang w:val="en-IN"/>
        </w:rPr>
        <w:br/>
      </w:r>
      <w:r w:rsidR="00B9499E" w:rsidRPr="00B9499E">
        <w:rPr>
          <w:lang w:val="en-IN"/>
        </w:rPr>
        <w:t xml:space="preserve">UI state: filters, sort order, modal open/closed, selected row </w:t>
      </w:r>
      <w:r w:rsidR="00B9499E">
        <w:rPr>
          <w:lang w:val="en-IN"/>
        </w:rPr>
        <w:br/>
      </w:r>
      <w:r w:rsidR="00B9499E" w:rsidRPr="00B9499E">
        <w:rPr>
          <w:lang w:val="en-IN"/>
        </w:rPr>
        <w:t xml:space="preserve">Presentation: table, filter bar, toolbar, modals, charts </w:t>
      </w:r>
      <w:r w:rsidR="00B9499E">
        <w:rPr>
          <w:lang w:val="en-IN"/>
        </w:rPr>
        <w:br/>
      </w:r>
      <w:r w:rsidR="00B9499E" w:rsidRPr="00B9499E">
        <w:rPr>
          <w:lang w:val="en-IN"/>
        </w:rPr>
        <w:t>Cross-cutting: error/empty/loading states; accessibility</w:t>
      </w:r>
      <w:r w:rsidR="00B9499E">
        <w:rPr>
          <w:lang w:val="en-IN"/>
        </w:rPr>
        <w:br/>
      </w:r>
      <w:r>
        <w:rPr>
          <w:b/>
          <w:bCs/>
          <w:lang w:val="en-IN"/>
        </w:rPr>
        <w:br/>
      </w:r>
      <w:r w:rsidRPr="0063421F">
        <w:rPr>
          <w:b/>
          <w:bCs/>
          <w:lang w:val="en-IN"/>
        </w:rPr>
        <w:t xml:space="preserve">Extract pure logic to hooks &amp; utilities </w:t>
      </w:r>
      <w:r>
        <w:rPr>
          <w:b/>
          <w:bCs/>
          <w:lang w:val="en-IN"/>
        </w:rPr>
        <w:br/>
      </w:r>
      <w:r w:rsidRPr="0063421F">
        <w:rPr>
          <w:b/>
          <w:bCs/>
          <w:lang w:val="en-IN"/>
        </w:rPr>
        <w:t xml:space="preserve">Introduce type safety &amp; contracts (TypeScript/Zod or PropTypes) </w:t>
      </w:r>
      <w:r>
        <w:rPr>
          <w:b/>
          <w:bCs/>
          <w:lang w:val="en-IN"/>
        </w:rPr>
        <w:br/>
      </w:r>
      <w:r w:rsidRPr="0063421F">
        <w:rPr>
          <w:b/>
          <w:bCs/>
          <w:lang w:val="en-IN"/>
        </w:rPr>
        <w:t xml:space="preserve">Componentize the UI (small presentational components) </w:t>
      </w:r>
      <w:r>
        <w:rPr>
          <w:b/>
          <w:bCs/>
          <w:lang w:val="en-IN"/>
        </w:rPr>
        <w:br/>
      </w:r>
      <w:r w:rsidRPr="0063421F">
        <w:rPr>
          <w:b/>
          <w:bCs/>
          <w:lang w:val="en-IN"/>
        </w:rPr>
        <w:t xml:space="preserve">Improve performance (memoization, selector-based subscriptions) </w:t>
      </w:r>
      <w:r>
        <w:rPr>
          <w:b/>
          <w:bCs/>
          <w:lang w:val="en-IN"/>
        </w:rPr>
        <w:br/>
      </w:r>
      <w:r w:rsidR="007062BC" w:rsidRPr="007062BC">
        <w:rPr>
          <w:b/>
          <w:bCs/>
          <w:lang w:val="en-IN"/>
        </w:rPr>
        <w:t>Incremental rollout with feature flags</w:t>
      </w:r>
      <w:r w:rsidR="007062BC">
        <w:rPr>
          <w:b/>
          <w:bCs/>
          <w:lang w:val="en-IN"/>
        </w:rPr>
        <w:br/>
      </w:r>
      <w:r w:rsidRPr="0063421F">
        <w:rPr>
          <w:b/>
          <w:bCs/>
          <w:lang w:val="en-IN"/>
        </w:rPr>
        <w:t>Verify with automated + manual check</w:t>
      </w:r>
      <w:r w:rsidR="007062BC">
        <w:rPr>
          <w:b/>
          <w:bCs/>
          <w:lang w:val="en-IN"/>
        </w:rPr>
        <w:t xml:space="preserve"> -</w:t>
      </w:r>
      <w:r w:rsidRPr="0063421F">
        <w:rPr>
          <w:b/>
          <w:bCs/>
          <w:lang w:val="en-IN"/>
        </w:rPr>
        <w:t xml:space="preserve"> </w:t>
      </w:r>
      <w:r w:rsidR="007062BC" w:rsidRPr="007062BC">
        <w:rPr>
          <w:b/>
          <w:bCs/>
          <w:lang w:val="en-IN"/>
        </w:rPr>
        <w:t>Ensuring no new bugs (verification plan)</w:t>
      </w:r>
      <w:r>
        <w:rPr>
          <w:b/>
          <w:bCs/>
          <w:lang w:val="en-IN"/>
        </w:rPr>
        <w:br/>
      </w:r>
      <w:r w:rsidR="007062BC" w:rsidRPr="007062BC">
        <w:rPr>
          <w:b/>
          <w:bCs/>
          <w:lang w:val="en-IN"/>
        </w:rPr>
        <w:t>Clean-up &amp; documentation</w:t>
      </w:r>
    </w:p>
    <w:p w14:paraId="684C2738" w14:textId="1B2AA624" w:rsidR="00B578A4" w:rsidRPr="00A22B85" w:rsidRDefault="00B578A4" w:rsidP="00CC5D61">
      <w:pPr>
        <w:rPr>
          <w:b/>
          <w:bCs/>
          <w:lang w:val="en-IN"/>
        </w:rPr>
      </w:pPr>
    </w:p>
    <w:sectPr w:rsidR="00B578A4" w:rsidRPr="00A22B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408E9"/>
    <w:multiLevelType w:val="multilevel"/>
    <w:tmpl w:val="25E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9483F"/>
    <w:multiLevelType w:val="multilevel"/>
    <w:tmpl w:val="AED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214C8"/>
    <w:multiLevelType w:val="multilevel"/>
    <w:tmpl w:val="F08CE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D45604"/>
    <w:multiLevelType w:val="multilevel"/>
    <w:tmpl w:val="1E9C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04B6C"/>
    <w:multiLevelType w:val="multilevel"/>
    <w:tmpl w:val="86C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707D9"/>
    <w:multiLevelType w:val="multilevel"/>
    <w:tmpl w:val="615C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695070"/>
    <w:multiLevelType w:val="multilevel"/>
    <w:tmpl w:val="385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22D8C"/>
    <w:multiLevelType w:val="multilevel"/>
    <w:tmpl w:val="073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E1B75"/>
    <w:multiLevelType w:val="multilevel"/>
    <w:tmpl w:val="0A40A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976830"/>
    <w:multiLevelType w:val="multilevel"/>
    <w:tmpl w:val="AF7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D47A85"/>
    <w:multiLevelType w:val="multilevel"/>
    <w:tmpl w:val="2CF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258A9"/>
    <w:multiLevelType w:val="multilevel"/>
    <w:tmpl w:val="19E4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F12E1"/>
    <w:multiLevelType w:val="multilevel"/>
    <w:tmpl w:val="C59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4E7C8F"/>
    <w:multiLevelType w:val="multilevel"/>
    <w:tmpl w:val="A6A2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D0A48"/>
    <w:multiLevelType w:val="multilevel"/>
    <w:tmpl w:val="2F08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772C8F"/>
    <w:multiLevelType w:val="multilevel"/>
    <w:tmpl w:val="278E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3132E4"/>
    <w:multiLevelType w:val="multilevel"/>
    <w:tmpl w:val="060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1E0C67"/>
    <w:multiLevelType w:val="multilevel"/>
    <w:tmpl w:val="F58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FF7738"/>
    <w:multiLevelType w:val="multilevel"/>
    <w:tmpl w:val="FDA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061036"/>
    <w:multiLevelType w:val="multilevel"/>
    <w:tmpl w:val="52B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A64B27"/>
    <w:multiLevelType w:val="multilevel"/>
    <w:tmpl w:val="BC0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A0F75"/>
    <w:multiLevelType w:val="multilevel"/>
    <w:tmpl w:val="60B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423B91"/>
    <w:multiLevelType w:val="multilevel"/>
    <w:tmpl w:val="F4E8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F3A91"/>
    <w:multiLevelType w:val="hybridMultilevel"/>
    <w:tmpl w:val="52B086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9F01C74"/>
    <w:multiLevelType w:val="hybridMultilevel"/>
    <w:tmpl w:val="ADA06EB2"/>
    <w:lvl w:ilvl="0" w:tplc="87904662">
      <w:start w:val="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A565022"/>
    <w:multiLevelType w:val="multilevel"/>
    <w:tmpl w:val="BC8A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023005"/>
    <w:multiLevelType w:val="multilevel"/>
    <w:tmpl w:val="CEEE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34547"/>
    <w:multiLevelType w:val="multilevel"/>
    <w:tmpl w:val="E4B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E469C4"/>
    <w:multiLevelType w:val="multilevel"/>
    <w:tmpl w:val="9C6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1679A4"/>
    <w:multiLevelType w:val="multilevel"/>
    <w:tmpl w:val="9642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E5540A"/>
    <w:multiLevelType w:val="multilevel"/>
    <w:tmpl w:val="839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2F0099"/>
    <w:multiLevelType w:val="multilevel"/>
    <w:tmpl w:val="37E2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0920C1"/>
    <w:multiLevelType w:val="multilevel"/>
    <w:tmpl w:val="6D5E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E26AE"/>
    <w:multiLevelType w:val="multilevel"/>
    <w:tmpl w:val="55C0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E93F27"/>
    <w:multiLevelType w:val="multilevel"/>
    <w:tmpl w:val="EFAA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EE3D9C"/>
    <w:multiLevelType w:val="multilevel"/>
    <w:tmpl w:val="979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1C0621"/>
    <w:multiLevelType w:val="multilevel"/>
    <w:tmpl w:val="BF4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64036A"/>
    <w:multiLevelType w:val="multilevel"/>
    <w:tmpl w:val="5B5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6D7F86"/>
    <w:multiLevelType w:val="multilevel"/>
    <w:tmpl w:val="01F4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FD20EB"/>
    <w:multiLevelType w:val="multilevel"/>
    <w:tmpl w:val="0000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5A2FCD"/>
    <w:multiLevelType w:val="multilevel"/>
    <w:tmpl w:val="21E6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2A17D2"/>
    <w:multiLevelType w:val="multilevel"/>
    <w:tmpl w:val="29D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6D2C65"/>
    <w:multiLevelType w:val="multilevel"/>
    <w:tmpl w:val="C86A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A64D6E"/>
    <w:multiLevelType w:val="multilevel"/>
    <w:tmpl w:val="5170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F811FB"/>
    <w:multiLevelType w:val="multilevel"/>
    <w:tmpl w:val="D67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A73979"/>
    <w:multiLevelType w:val="multilevel"/>
    <w:tmpl w:val="175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2048C8"/>
    <w:multiLevelType w:val="multilevel"/>
    <w:tmpl w:val="D14A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910957"/>
    <w:multiLevelType w:val="multilevel"/>
    <w:tmpl w:val="0476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23E5C"/>
    <w:multiLevelType w:val="multilevel"/>
    <w:tmpl w:val="FDF41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2726D8"/>
    <w:multiLevelType w:val="multilevel"/>
    <w:tmpl w:val="C5D0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A905B8"/>
    <w:multiLevelType w:val="multilevel"/>
    <w:tmpl w:val="1232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6C50EC"/>
    <w:multiLevelType w:val="multilevel"/>
    <w:tmpl w:val="5134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61019F"/>
    <w:multiLevelType w:val="multilevel"/>
    <w:tmpl w:val="C080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AE7E45"/>
    <w:multiLevelType w:val="multilevel"/>
    <w:tmpl w:val="C8B8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E85569"/>
    <w:multiLevelType w:val="multilevel"/>
    <w:tmpl w:val="C536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337CFF"/>
    <w:multiLevelType w:val="multilevel"/>
    <w:tmpl w:val="4478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770FA5"/>
    <w:multiLevelType w:val="multilevel"/>
    <w:tmpl w:val="E2CC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7F131C"/>
    <w:multiLevelType w:val="multilevel"/>
    <w:tmpl w:val="B528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C253C"/>
    <w:multiLevelType w:val="multilevel"/>
    <w:tmpl w:val="567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2A3750"/>
    <w:multiLevelType w:val="multilevel"/>
    <w:tmpl w:val="6C8E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414B96"/>
    <w:multiLevelType w:val="multilevel"/>
    <w:tmpl w:val="1456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E47722"/>
    <w:multiLevelType w:val="multilevel"/>
    <w:tmpl w:val="2C7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DC362A"/>
    <w:multiLevelType w:val="multilevel"/>
    <w:tmpl w:val="6900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2B5079"/>
    <w:multiLevelType w:val="multilevel"/>
    <w:tmpl w:val="F1944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A518E1"/>
    <w:multiLevelType w:val="multilevel"/>
    <w:tmpl w:val="3972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2F44A5"/>
    <w:multiLevelType w:val="multilevel"/>
    <w:tmpl w:val="4B6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710897"/>
    <w:multiLevelType w:val="multilevel"/>
    <w:tmpl w:val="762C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B80D68"/>
    <w:multiLevelType w:val="multilevel"/>
    <w:tmpl w:val="EF04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923B6A"/>
    <w:multiLevelType w:val="multilevel"/>
    <w:tmpl w:val="11EE4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914026"/>
    <w:multiLevelType w:val="multilevel"/>
    <w:tmpl w:val="85A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5432F5"/>
    <w:multiLevelType w:val="multilevel"/>
    <w:tmpl w:val="2A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80430F"/>
    <w:multiLevelType w:val="multilevel"/>
    <w:tmpl w:val="A25C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706E07"/>
    <w:multiLevelType w:val="multilevel"/>
    <w:tmpl w:val="93A6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3C72B2"/>
    <w:multiLevelType w:val="multilevel"/>
    <w:tmpl w:val="AD4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955876"/>
    <w:multiLevelType w:val="multilevel"/>
    <w:tmpl w:val="FE5A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211D95"/>
    <w:multiLevelType w:val="multilevel"/>
    <w:tmpl w:val="1F2E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F540F2"/>
    <w:multiLevelType w:val="multilevel"/>
    <w:tmpl w:val="72E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5B2C05"/>
    <w:multiLevelType w:val="multilevel"/>
    <w:tmpl w:val="D8E4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DF7C35"/>
    <w:multiLevelType w:val="multilevel"/>
    <w:tmpl w:val="858E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1039D7"/>
    <w:multiLevelType w:val="multilevel"/>
    <w:tmpl w:val="584A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F115F1"/>
    <w:multiLevelType w:val="multilevel"/>
    <w:tmpl w:val="FDC2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627821">
    <w:abstractNumId w:val="8"/>
  </w:num>
  <w:num w:numId="2" w16cid:durableId="550844150">
    <w:abstractNumId w:val="6"/>
  </w:num>
  <w:num w:numId="3" w16cid:durableId="84229565">
    <w:abstractNumId w:val="5"/>
  </w:num>
  <w:num w:numId="4" w16cid:durableId="923760608">
    <w:abstractNumId w:val="4"/>
  </w:num>
  <w:num w:numId="5" w16cid:durableId="2120681674">
    <w:abstractNumId w:val="7"/>
  </w:num>
  <w:num w:numId="6" w16cid:durableId="802625625">
    <w:abstractNumId w:val="3"/>
  </w:num>
  <w:num w:numId="7" w16cid:durableId="2115981726">
    <w:abstractNumId w:val="2"/>
  </w:num>
  <w:num w:numId="8" w16cid:durableId="331030694">
    <w:abstractNumId w:val="1"/>
  </w:num>
  <w:num w:numId="9" w16cid:durableId="868102982">
    <w:abstractNumId w:val="0"/>
  </w:num>
  <w:num w:numId="10" w16cid:durableId="679114835">
    <w:abstractNumId w:val="54"/>
  </w:num>
  <w:num w:numId="11" w16cid:durableId="4750109">
    <w:abstractNumId w:val="76"/>
  </w:num>
  <w:num w:numId="12" w16cid:durableId="130830158">
    <w:abstractNumId w:val="72"/>
  </w:num>
  <w:num w:numId="13" w16cid:durableId="114568942">
    <w:abstractNumId w:val="32"/>
  </w:num>
  <w:num w:numId="14" w16cid:durableId="1627807208">
    <w:abstractNumId w:val="57"/>
  </w:num>
  <w:num w:numId="15" w16cid:durableId="1928271950">
    <w:abstractNumId w:val="82"/>
  </w:num>
  <w:num w:numId="16" w16cid:durableId="1101410115">
    <w:abstractNumId w:val="81"/>
  </w:num>
  <w:num w:numId="17" w16cid:durableId="969751434">
    <w:abstractNumId w:val="83"/>
  </w:num>
  <w:num w:numId="18" w16cid:durableId="988753606">
    <w:abstractNumId w:val="62"/>
  </w:num>
  <w:num w:numId="19" w16cid:durableId="1683624964">
    <w:abstractNumId w:val="18"/>
  </w:num>
  <w:num w:numId="20" w16cid:durableId="373047223">
    <w:abstractNumId w:val="11"/>
  </w:num>
  <w:num w:numId="21" w16cid:durableId="117990173">
    <w:abstractNumId w:val="28"/>
  </w:num>
  <w:num w:numId="22" w16cid:durableId="218903922">
    <w:abstractNumId w:val="46"/>
  </w:num>
  <w:num w:numId="23" w16cid:durableId="752355533">
    <w:abstractNumId w:val="37"/>
  </w:num>
  <w:num w:numId="24" w16cid:durableId="2135905187">
    <w:abstractNumId w:val="20"/>
  </w:num>
  <w:num w:numId="25" w16cid:durableId="1268587509">
    <w:abstractNumId w:val="61"/>
  </w:num>
  <w:num w:numId="26" w16cid:durableId="1886216935">
    <w:abstractNumId w:val="58"/>
  </w:num>
  <w:num w:numId="27" w16cid:durableId="1275362715">
    <w:abstractNumId w:val="22"/>
  </w:num>
  <w:num w:numId="28" w16cid:durableId="1427268025">
    <w:abstractNumId w:val="45"/>
  </w:num>
  <w:num w:numId="29" w16cid:durableId="991910570">
    <w:abstractNumId w:val="12"/>
  </w:num>
  <w:num w:numId="30" w16cid:durableId="1864174371">
    <w:abstractNumId w:val="68"/>
  </w:num>
  <w:num w:numId="31" w16cid:durableId="305816044">
    <w:abstractNumId w:val="64"/>
  </w:num>
  <w:num w:numId="32" w16cid:durableId="480730932">
    <w:abstractNumId w:val="41"/>
  </w:num>
  <w:num w:numId="33" w16cid:durableId="332881232">
    <w:abstractNumId w:val="17"/>
  </w:num>
  <w:num w:numId="34" w16cid:durableId="1990861584">
    <w:abstractNumId w:val="25"/>
  </w:num>
  <w:num w:numId="35" w16cid:durableId="865872968">
    <w:abstractNumId w:val="67"/>
  </w:num>
  <w:num w:numId="36" w16cid:durableId="1820804645">
    <w:abstractNumId w:val="33"/>
  </w:num>
  <w:num w:numId="37" w16cid:durableId="578250375">
    <w:abstractNumId w:val="53"/>
  </w:num>
  <w:num w:numId="38" w16cid:durableId="1105349979">
    <w:abstractNumId w:val="10"/>
  </w:num>
  <w:num w:numId="39" w16cid:durableId="440609736">
    <w:abstractNumId w:val="48"/>
  </w:num>
  <w:num w:numId="40" w16cid:durableId="1411124480">
    <w:abstractNumId w:val="70"/>
  </w:num>
  <w:num w:numId="41" w16cid:durableId="1321349355">
    <w:abstractNumId w:val="87"/>
  </w:num>
  <w:num w:numId="42" w16cid:durableId="804203354">
    <w:abstractNumId w:val="42"/>
  </w:num>
  <w:num w:numId="43" w16cid:durableId="1744528339">
    <w:abstractNumId w:val="88"/>
  </w:num>
  <w:num w:numId="44" w16cid:durableId="59063903">
    <w:abstractNumId w:val="84"/>
  </w:num>
  <w:num w:numId="45" w16cid:durableId="1937248483">
    <w:abstractNumId w:val="56"/>
  </w:num>
  <w:num w:numId="46" w16cid:durableId="86463551">
    <w:abstractNumId w:val="86"/>
  </w:num>
  <w:num w:numId="47" w16cid:durableId="1003707550">
    <w:abstractNumId w:val="89"/>
  </w:num>
  <w:num w:numId="48" w16cid:durableId="293021306">
    <w:abstractNumId w:val="35"/>
  </w:num>
  <w:num w:numId="49" w16cid:durableId="2070497217">
    <w:abstractNumId w:val="27"/>
  </w:num>
  <w:num w:numId="50" w16cid:durableId="1020425292">
    <w:abstractNumId w:val="78"/>
  </w:num>
  <w:num w:numId="51" w16cid:durableId="1766149379">
    <w:abstractNumId w:val="74"/>
  </w:num>
  <w:num w:numId="52" w16cid:durableId="1507398877">
    <w:abstractNumId w:val="50"/>
  </w:num>
  <w:num w:numId="53" w16cid:durableId="172496581">
    <w:abstractNumId w:val="26"/>
  </w:num>
  <w:num w:numId="54" w16cid:durableId="697195780">
    <w:abstractNumId w:val="36"/>
  </w:num>
  <w:num w:numId="55" w16cid:durableId="2031681941">
    <w:abstractNumId w:val="16"/>
  </w:num>
  <w:num w:numId="56" w16cid:durableId="205680595">
    <w:abstractNumId w:val="77"/>
  </w:num>
  <w:num w:numId="57" w16cid:durableId="716128604">
    <w:abstractNumId w:val="9"/>
  </w:num>
  <w:num w:numId="58" w16cid:durableId="2025786020">
    <w:abstractNumId w:val="34"/>
  </w:num>
  <w:num w:numId="59" w16cid:durableId="918906128">
    <w:abstractNumId w:val="73"/>
  </w:num>
  <w:num w:numId="60" w16cid:durableId="1199320932">
    <w:abstractNumId w:val="52"/>
  </w:num>
  <w:num w:numId="61" w16cid:durableId="1514685710">
    <w:abstractNumId w:val="51"/>
  </w:num>
  <w:num w:numId="62" w16cid:durableId="1548490126">
    <w:abstractNumId w:val="75"/>
  </w:num>
  <w:num w:numId="63" w16cid:durableId="1277715970">
    <w:abstractNumId w:val="14"/>
  </w:num>
  <w:num w:numId="64" w16cid:durableId="2044092411">
    <w:abstractNumId w:val="30"/>
  </w:num>
  <w:num w:numId="65" w16cid:durableId="1058820313">
    <w:abstractNumId w:val="47"/>
  </w:num>
  <w:num w:numId="66" w16cid:durableId="782766371">
    <w:abstractNumId w:val="63"/>
  </w:num>
  <w:num w:numId="67" w16cid:durableId="1235503768">
    <w:abstractNumId w:val="21"/>
  </w:num>
  <w:num w:numId="68" w16cid:durableId="874346293">
    <w:abstractNumId w:val="79"/>
  </w:num>
  <w:num w:numId="69" w16cid:durableId="736630270">
    <w:abstractNumId w:val="13"/>
  </w:num>
  <w:num w:numId="70" w16cid:durableId="1107702083">
    <w:abstractNumId w:val="66"/>
  </w:num>
  <w:num w:numId="71" w16cid:durableId="1826972392">
    <w:abstractNumId w:val="19"/>
  </w:num>
  <w:num w:numId="72" w16cid:durableId="1279406746">
    <w:abstractNumId w:val="38"/>
  </w:num>
  <w:num w:numId="73" w16cid:durableId="197160613">
    <w:abstractNumId w:val="80"/>
  </w:num>
  <w:num w:numId="74" w16cid:durableId="743065062">
    <w:abstractNumId w:val="15"/>
  </w:num>
  <w:num w:numId="75" w16cid:durableId="309021555">
    <w:abstractNumId w:val="49"/>
  </w:num>
  <w:num w:numId="76" w16cid:durableId="41829705">
    <w:abstractNumId w:val="60"/>
  </w:num>
  <w:num w:numId="77" w16cid:durableId="903639018">
    <w:abstractNumId w:val="65"/>
  </w:num>
  <w:num w:numId="78" w16cid:durableId="101799868">
    <w:abstractNumId w:val="43"/>
  </w:num>
  <w:num w:numId="79" w16cid:durableId="1536773887">
    <w:abstractNumId w:val="23"/>
  </w:num>
  <w:num w:numId="80" w16cid:durableId="1034384226">
    <w:abstractNumId w:val="71"/>
  </w:num>
  <w:num w:numId="81" w16cid:durableId="1599754593">
    <w:abstractNumId w:val="69"/>
  </w:num>
  <w:num w:numId="82" w16cid:durableId="1880777814">
    <w:abstractNumId w:val="59"/>
  </w:num>
  <w:num w:numId="83" w16cid:durableId="161941268">
    <w:abstractNumId w:val="85"/>
  </w:num>
  <w:num w:numId="84" w16cid:durableId="1548950383">
    <w:abstractNumId w:val="40"/>
  </w:num>
  <w:num w:numId="85" w16cid:durableId="76639306">
    <w:abstractNumId w:val="29"/>
  </w:num>
  <w:num w:numId="86" w16cid:durableId="444613503">
    <w:abstractNumId w:val="39"/>
  </w:num>
  <w:num w:numId="87" w16cid:durableId="1512835964">
    <w:abstractNumId w:val="24"/>
  </w:num>
  <w:num w:numId="88" w16cid:durableId="1831478561">
    <w:abstractNumId w:val="55"/>
  </w:num>
  <w:num w:numId="89" w16cid:durableId="548224086">
    <w:abstractNumId w:val="31"/>
  </w:num>
  <w:num w:numId="90" w16cid:durableId="9767511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D82"/>
    <w:rsid w:val="00021318"/>
    <w:rsid w:val="00034616"/>
    <w:rsid w:val="00057667"/>
    <w:rsid w:val="0006063C"/>
    <w:rsid w:val="000A1C7E"/>
    <w:rsid w:val="00116512"/>
    <w:rsid w:val="00116730"/>
    <w:rsid w:val="001309C8"/>
    <w:rsid w:val="0015074B"/>
    <w:rsid w:val="00170379"/>
    <w:rsid w:val="001858F4"/>
    <w:rsid w:val="001A7379"/>
    <w:rsid w:val="002144F6"/>
    <w:rsid w:val="002210E8"/>
    <w:rsid w:val="002372C8"/>
    <w:rsid w:val="002412B8"/>
    <w:rsid w:val="00294E63"/>
    <w:rsid w:val="0029639D"/>
    <w:rsid w:val="002D1A4D"/>
    <w:rsid w:val="00326F90"/>
    <w:rsid w:val="00334254"/>
    <w:rsid w:val="00334F29"/>
    <w:rsid w:val="00375DB8"/>
    <w:rsid w:val="003F3470"/>
    <w:rsid w:val="00462385"/>
    <w:rsid w:val="0049161D"/>
    <w:rsid w:val="005001D0"/>
    <w:rsid w:val="00501F86"/>
    <w:rsid w:val="00590F24"/>
    <w:rsid w:val="005D0828"/>
    <w:rsid w:val="005E25BB"/>
    <w:rsid w:val="005F72D0"/>
    <w:rsid w:val="0063421F"/>
    <w:rsid w:val="00664881"/>
    <w:rsid w:val="00665284"/>
    <w:rsid w:val="0067143E"/>
    <w:rsid w:val="00675539"/>
    <w:rsid w:val="00686C06"/>
    <w:rsid w:val="006A0ACD"/>
    <w:rsid w:val="007062BC"/>
    <w:rsid w:val="00742C69"/>
    <w:rsid w:val="00770706"/>
    <w:rsid w:val="00771BF8"/>
    <w:rsid w:val="007D4853"/>
    <w:rsid w:val="007E286E"/>
    <w:rsid w:val="007F5F57"/>
    <w:rsid w:val="00800B13"/>
    <w:rsid w:val="0080106F"/>
    <w:rsid w:val="00821D8B"/>
    <w:rsid w:val="00865832"/>
    <w:rsid w:val="00866457"/>
    <w:rsid w:val="008922C4"/>
    <w:rsid w:val="008E0DEB"/>
    <w:rsid w:val="008E4B6B"/>
    <w:rsid w:val="009209A2"/>
    <w:rsid w:val="00932A8F"/>
    <w:rsid w:val="00967018"/>
    <w:rsid w:val="009B28FC"/>
    <w:rsid w:val="009C600E"/>
    <w:rsid w:val="00A10684"/>
    <w:rsid w:val="00A22B85"/>
    <w:rsid w:val="00AA1D8D"/>
    <w:rsid w:val="00AA3D87"/>
    <w:rsid w:val="00B14C9A"/>
    <w:rsid w:val="00B321A8"/>
    <w:rsid w:val="00B36902"/>
    <w:rsid w:val="00B44372"/>
    <w:rsid w:val="00B47730"/>
    <w:rsid w:val="00B578A4"/>
    <w:rsid w:val="00B63495"/>
    <w:rsid w:val="00B65681"/>
    <w:rsid w:val="00B67171"/>
    <w:rsid w:val="00B92E7C"/>
    <w:rsid w:val="00B9499E"/>
    <w:rsid w:val="00BB4CF8"/>
    <w:rsid w:val="00BB745C"/>
    <w:rsid w:val="00BC2E69"/>
    <w:rsid w:val="00C0027B"/>
    <w:rsid w:val="00C05FA5"/>
    <w:rsid w:val="00C64D07"/>
    <w:rsid w:val="00CB0664"/>
    <w:rsid w:val="00CC5D61"/>
    <w:rsid w:val="00CE3B53"/>
    <w:rsid w:val="00D32784"/>
    <w:rsid w:val="00D801DD"/>
    <w:rsid w:val="00DA763B"/>
    <w:rsid w:val="00DE70E3"/>
    <w:rsid w:val="00DF4E74"/>
    <w:rsid w:val="00E25747"/>
    <w:rsid w:val="00E41040"/>
    <w:rsid w:val="00E41A78"/>
    <w:rsid w:val="00E661FC"/>
    <w:rsid w:val="00E7265D"/>
    <w:rsid w:val="00EA4FBF"/>
    <w:rsid w:val="00EE60B2"/>
    <w:rsid w:val="00EE798F"/>
    <w:rsid w:val="00F22834"/>
    <w:rsid w:val="00F55267"/>
    <w:rsid w:val="00F82009"/>
    <w:rsid w:val="00FC0AFF"/>
    <w:rsid w:val="00FC693F"/>
    <w:rsid w:val="00FE15D2"/>
    <w:rsid w:val="00FE7709"/>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74D66"/>
  <w14:defaultImageDpi w14:val="300"/>
  <w15:docId w15:val="{007EA9ED-7966-4801-94D8-11EFE5E28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F5F57"/>
    <w:rPr>
      <w:rFonts w:ascii="Times New Roman" w:hAnsi="Times New Roman" w:cs="Times New Roman"/>
      <w:sz w:val="24"/>
      <w:szCs w:val="24"/>
    </w:rPr>
  </w:style>
  <w:style w:type="character" w:styleId="HTMLCode">
    <w:name w:val="HTML Code"/>
    <w:basedOn w:val="DefaultParagraphFont"/>
    <w:uiPriority w:val="99"/>
    <w:semiHidden/>
    <w:unhideWhenUsed/>
    <w:rsid w:val="005E25B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B74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745C"/>
    <w:rPr>
      <w:rFonts w:ascii="Consolas" w:hAnsi="Consolas"/>
      <w:sz w:val="20"/>
      <w:szCs w:val="20"/>
    </w:rPr>
  </w:style>
  <w:style w:type="character" w:styleId="Hyperlink">
    <w:name w:val="Hyperlink"/>
    <w:basedOn w:val="DefaultParagraphFont"/>
    <w:uiPriority w:val="99"/>
    <w:unhideWhenUsed/>
    <w:rsid w:val="009209A2"/>
    <w:rPr>
      <w:color w:val="0000FF" w:themeColor="hyperlink"/>
      <w:u w:val="single"/>
    </w:rPr>
  </w:style>
  <w:style w:type="character" w:styleId="UnresolvedMention">
    <w:name w:val="Unresolved Mention"/>
    <w:basedOn w:val="DefaultParagraphFont"/>
    <w:uiPriority w:val="99"/>
    <w:semiHidden/>
    <w:unhideWhenUsed/>
    <w:rsid w:val="00920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reference/react/useDeferredValue" TargetMode="External"/><Relationship Id="rId3" Type="http://schemas.openxmlformats.org/officeDocument/2006/relationships/styles" Target="styles.xml"/><Relationship Id="rId7" Type="http://schemas.openxmlformats.org/officeDocument/2006/relationships/hyperlink" Target="https://react.dev/reference/react/useDeferredValu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act.dev/reference/react-dom/components/for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eact.dev/reference/react/useDeferredValue" TargetMode="External"/><Relationship Id="rId4" Type="http://schemas.openxmlformats.org/officeDocument/2006/relationships/settings" Target="settings.xml"/><Relationship Id="rId9" Type="http://schemas.openxmlformats.org/officeDocument/2006/relationships/hyperlink" Target="https://react.dev/reference/react/useDeferredVal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34</Pages>
  <Words>7172</Words>
  <Characters>42102</Characters>
  <Application>Microsoft Office Word</Application>
  <DocSecurity>0</DocSecurity>
  <Lines>1451</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Prakash Kumar (IN47047)</cp:lastModifiedBy>
  <cp:revision>8</cp:revision>
  <dcterms:created xsi:type="dcterms:W3CDTF">2013-12-23T23:15:00Z</dcterms:created>
  <dcterms:modified xsi:type="dcterms:W3CDTF">2026-02-04T07:24:00Z</dcterms:modified>
  <cp:category/>
</cp:coreProperties>
</file>